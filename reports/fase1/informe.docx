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B3065" w14:textId="77777777" w:rsidR="00FB434B" w:rsidRDefault="00FB434B" w:rsidP="00FB434B">
      <w:pPr>
        <w:jc w:val="center"/>
      </w:pPr>
      <w:r>
        <w:rPr>
          <w:rFonts w:ascii="Arial" w:eastAsia="Arial" w:hAnsi="Arial"/>
          <w:b/>
          <w:color w:val="1F4E79"/>
          <w:sz w:val="40"/>
        </w:rPr>
        <w:t>Informe Técnico Fase 1</w:t>
      </w:r>
    </w:p>
    <w:p w14:paraId="633C95F7" w14:textId="77777777" w:rsidR="00FB434B" w:rsidRDefault="00FB434B" w:rsidP="00FB434B">
      <w:pPr>
        <w:jc w:val="center"/>
      </w:pPr>
      <w:proofErr w:type="spellStart"/>
      <w:r>
        <w:rPr>
          <w:rFonts w:ascii="Arial" w:hAnsi="Arial"/>
          <w:i/>
          <w:color w:val="404040"/>
          <w:sz w:val="26"/>
        </w:rPr>
        <w:t>Implementación</w:t>
      </w:r>
      <w:proofErr w:type="spellEnd"/>
      <w:r>
        <w:rPr>
          <w:rFonts w:ascii="Arial" w:hAnsi="Arial"/>
          <w:i/>
          <w:color w:val="404040"/>
          <w:sz w:val="26"/>
        </w:rPr>
        <w:t xml:space="preserve"> </w:t>
      </w:r>
      <w:proofErr w:type="spellStart"/>
      <w:r>
        <w:rPr>
          <w:rFonts w:ascii="Arial" w:hAnsi="Arial"/>
          <w:i/>
          <w:color w:val="404040"/>
          <w:sz w:val="26"/>
        </w:rPr>
        <w:t>inicial</w:t>
      </w:r>
      <w:proofErr w:type="spellEnd"/>
      <w:r>
        <w:rPr>
          <w:rFonts w:ascii="Arial" w:hAnsi="Arial"/>
          <w:i/>
          <w:color w:val="404040"/>
          <w:sz w:val="26"/>
        </w:rPr>
        <w:t xml:space="preserve"> del </w:t>
      </w:r>
      <w:proofErr w:type="spellStart"/>
      <w:r>
        <w:rPr>
          <w:rFonts w:ascii="Arial" w:hAnsi="Arial"/>
          <w:i/>
          <w:color w:val="404040"/>
          <w:sz w:val="26"/>
        </w:rPr>
        <w:t>entorno</w:t>
      </w:r>
      <w:proofErr w:type="spellEnd"/>
      <w:r>
        <w:rPr>
          <w:rFonts w:ascii="Arial" w:hAnsi="Arial"/>
          <w:i/>
          <w:color w:val="404040"/>
          <w:sz w:val="26"/>
        </w:rPr>
        <w:t xml:space="preserve"> reproducible y </w:t>
      </w:r>
      <w:proofErr w:type="spellStart"/>
      <w:r>
        <w:rPr>
          <w:rFonts w:ascii="Arial" w:hAnsi="Arial"/>
          <w:i/>
          <w:color w:val="404040"/>
          <w:sz w:val="26"/>
        </w:rPr>
        <w:t>documentación</w:t>
      </w:r>
      <w:proofErr w:type="spellEnd"/>
      <w:r>
        <w:rPr>
          <w:rFonts w:ascii="Arial" w:hAnsi="Arial"/>
          <w:i/>
          <w:color w:val="404040"/>
          <w:sz w:val="26"/>
        </w:rPr>
        <w:t xml:space="preserve"> </w:t>
      </w:r>
      <w:proofErr w:type="spellStart"/>
      <w:r>
        <w:rPr>
          <w:rFonts w:ascii="Arial" w:hAnsi="Arial"/>
          <w:i/>
          <w:color w:val="404040"/>
          <w:sz w:val="26"/>
        </w:rPr>
        <w:t>técnica</w:t>
      </w:r>
      <w:proofErr w:type="spellEnd"/>
    </w:p>
    <w:p w14:paraId="26520790" w14:textId="77777777" w:rsidR="00FB434B" w:rsidRDefault="00FB434B" w:rsidP="00FB434B">
      <w:pPr>
        <w:jc w:val="center"/>
      </w:pPr>
      <w:r>
        <w:rPr>
          <w:rFonts w:ascii="Arial" w:eastAsia="Arial" w:hAnsi="Arial"/>
          <w:b/>
          <w:color w:val="404040"/>
          <w:sz w:val="28"/>
        </w:rPr>
        <w:t xml:space="preserve">Proyecto: </w:t>
      </w:r>
      <w:proofErr w:type="spellStart"/>
      <w:r>
        <w:rPr>
          <w:rFonts w:ascii="Arial" w:eastAsia="Arial" w:hAnsi="Arial"/>
          <w:b/>
          <w:color w:val="404040"/>
          <w:sz w:val="28"/>
        </w:rPr>
        <w:t>Análisis</w:t>
      </w:r>
      <w:proofErr w:type="spellEnd"/>
      <w:r>
        <w:rPr>
          <w:rFonts w:ascii="Arial" w:eastAsia="Arial" w:hAnsi="Arial"/>
          <w:b/>
          <w:color w:val="404040"/>
          <w:sz w:val="28"/>
        </w:rPr>
        <w:t xml:space="preserve"> global de la </w:t>
      </w:r>
      <w:proofErr w:type="spellStart"/>
      <w:r>
        <w:rPr>
          <w:rFonts w:ascii="Arial" w:eastAsia="Arial" w:hAnsi="Arial"/>
          <w:b/>
          <w:color w:val="404040"/>
          <w:sz w:val="28"/>
        </w:rPr>
        <w:t>industria</w:t>
      </w:r>
      <w:proofErr w:type="spellEnd"/>
      <w:r>
        <w:rPr>
          <w:rFonts w:ascii="Arial" w:eastAsia="Arial" w:hAnsi="Arial"/>
          <w:b/>
          <w:color w:val="404040"/>
          <w:sz w:val="28"/>
        </w:rPr>
        <w:t xml:space="preserve"> fitness y </w:t>
      </w:r>
      <w:proofErr w:type="spellStart"/>
      <w:r>
        <w:rPr>
          <w:rFonts w:ascii="Arial" w:eastAsia="Arial" w:hAnsi="Arial"/>
          <w:b/>
          <w:color w:val="404040"/>
          <w:sz w:val="28"/>
        </w:rPr>
        <w:t>gimnasios</w:t>
      </w:r>
      <w:proofErr w:type="spellEnd"/>
      <w:r>
        <w:rPr>
          <w:rFonts w:ascii="Arial" w:eastAsia="Arial" w:hAnsi="Arial"/>
          <w:b/>
          <w:color w:val="404040"/>
          <w:sz w:val="28"/>
        </w:rPr>
        <w:t xml:space="preserve"> 2000-2026</w:t>
      </w:r>
    </w:p>
    <w:p w14:paraId="33F8E931" w14:textId="77777777" w:rsidR="00FB434B" w:rsidRDefault="00FB434B" w:rsidP="00FB434B"/>
    <w:p w14:paraId="6F16DA62" w14:textId="77777777" w:rsidR="00FB434B" w:rsidRDefault="00FB434B" w:rsidP="00FB434B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624"/>
      </w:tblGrid>
      <w:tr w:rsidR="00FB434B" w14:paraId="176336F2" w14:textId="77777777" w:rsidTr="0094563D">
        <w:trPr>
          <w:tblHeader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vAlign w:val="center"/>
          </w:tcPr>
          <w:p w14:paraId="5AC4DCC8" w14:textId="77777777" w:rsidR="00FB434B" w:rsidRDefault="00FB434B" w:rsidP="0094563D">
            <w:r>
              <w:rPr>
                <w:b/>
              </w:rPr>
              <w:t>Campo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vAlign w:val="center"/>
          </w:tcPr>
          <w:p w14:paraId="4D56D62C" w14:textId="77777777" w:rsidR="00FB434B" w:rsidRDefault="00FB434B" w:rsidP="0094563D">
            <w:proofErr w:type="spellStart"/>
            <w:r>
              <w:rPr>
                <w:b/>
              </w:rPr>
              <w:t>Información</w:t>
            </w:r>
            <w:proofErr w:type="spellEnd"/>
          </w:p>
        </w:tc>
      </w:tr>
      <w:tr w:rsidR="00FB434B" w14:paraId="50B4C5FC" w14:textId="77777777" w:rsidTr="0094563D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43F970A" w14:textId="77777777" w:rsidR="00FB434B" w:rsidRDefault="00FB434B" w:rsidP="0094563D">
            <w:r>
              <w:t xml:space="preserve">Nombre del </w:t>
            </w:r>
            <w:proofErr w:type="spellStart"/>
            <w:r>
              <w:t>curso</w:t>
            </w:r>
            <w:proofErr w:type="spellEnd"/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6922C28" w14:textId="77777777" w:rsidR="00FB434B" w:rsidRDefault="00FB434B" w:rsidP="0094563D">
            <w:r>
              <w:t>____________________________</w:t>
            </w:r>
          </w:p>
        </w:tc>
      </w:tr>
      <w:tr w:rsidR="00FB434B" w14:paraId="34B07287" w14:textId="77777777" w:rsidTr="0094563D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21C2B04" w14:textId="77777777" w:rsidR="00FB434B" w:rsidRDefault="00FB434B" w:rsidP="0094563D">
            <w:r>
              <w:t xml:space="preserve">Código del </w:t>
            </w:r>
            <w:proofErr w:type="spellStart"/>
            <w:r>
              <w:t>curso</w:t>
            </w:r>
            <w:proofErr w:type="spellEnd"/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DAB0375" w14:textId="77777777" w:rsidR="00FB434B" w:rsidRDefault="00FB434B" w:rsidP="0094563D">
            <w:r>
              <w:t>____________________________</w:t>
            </w:r>
          </w:p>
        </w:tc>
      </w:tr>
      <w:tr w:rsidR="00FB434B" w14:paraId="33D3D805" w14:textId="77777777" w:rsidTr="0094563D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266268" w14:textId="77777777" w:rsidR="00FB434B" w:rsidRDefault="00FB434B" w:rsidP="0094563D">
            <w:proofErr w:type="spellStart"/>
            <w:r>
              <w:t>Docente</w:t>
            </w:r>
            <w:proofErr w:type="spellEnd"/>
            <w:r>
              <w:t xml:space="preserve"> </w:t>
            </w:r>
            <w:proofErr w:type="spellStart"/>
            <w:r>
              <w:t>responsable</w:t>
            </w:r>
            <w:proofErr w:type="spellEnd"/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B9A26EC" w14:textId="77777777" w:rsidR="00FB434B" w:rsidRDefault="00FB434B" w:rsidP="0094563D">
            <w:r>
              <w:t>____________________________</w:t>
            </w:r>
          </w:p>
        </w:tc>
      </w:tr>
      <w:tr w:rsidR="00FB434B" w14:paraId="2496B431" w14:textId="77777777" w:rsidTr="0094563D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112F8B4" w14:textId="77777777" w:rsidR="00FB434B" w:rsidRDefault="00FB434B" w:rsidP="0094563D">
            <w:proofErr w:type="spellStart"/>
            <w:r>
              <w:t>Institución</w:t>
            </w:r>
            <w:proofErr w:type="spellEnd"/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FDBF6C5" w14:textId="77777777" w:rsidR="00FB434B" w:rsidRDefault="00FB434B" w:rsidP="0094563D">
            <w:r>
              <w:t>____________________________</w:t>
            </w:r>
          </w:p>
        </w:tc>
      </w:tr>
      <w:tr w:rsidR="00FB434B" w14:paraId="3825A5B1" w14:textId="77777777" w:rsidTr="0094563D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48B805C" w14:textId="77777777" w:rsidR="00FB434B" w:rsidRDefault="00FB434B" w:rsidP="0094563D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entrega</w:t>
            </w:r>
            <w:proofErr w:type="spellEnd"/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6C82AFB" w14:textId="77777777" w:rsidR="00FB434B" w:rsidRDefault="00FB434B" w:rsidP="0094563D">
            <w:r>
              <w:t>____________________________</w:t>
            </w:r>
          </w:p>
        </w:tc>
      </w:tr>
      <w:tr w:rsidR="00FB434B" w14:paraId="5C7FB467" w14:textId="77777777" w:rsidTr="0094563D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524E38" w14:textId="77777777" w:rsidR="00FB434B" w:rsidRDefault="00FB434B" w:rsidP="0094563D">
            <w:proofErr w:type="spellStart"/>
            <w:r>
              <w:t>Integrantes</w:t>
            </w:r>
            <w:proofErr w:type="spellEnd"/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B8F88CB" w14:textId="77777777" w:rsidR="00FB434B" w:rsidRDefault="00FB434B" w:rsidP="0094563D">
            <w:r>
              <w:t>Wilson Arévalo</w:t>
            </w:r>
            <w:r>
              <w:br/>
              <w:t>Lucas Espinosa</w:t>
            </w:r>
            <w:r>
              <w:br/>
            </w:r>
            <w:proofErr w:type="spellStart"/>
            <w:r>
              <w:t>Integrante</w:t>
            </w:r>
            <w:proofErr w:type="spellEnd"/>
            <w:r>
              <w:t xml:space="preserve"> 3: __________________________</w:t>
            </w:r>
            <w:r>
              <w:br/>
            </w:r>
            <w:proofErr w:type="spellStart"/>
            <w:r>
              <w:t>Integrante</w:t>
            </w:r>
            <w:proofErr w:type="spellEnd"/>
            <w:r>
              <w:t xml:space="preserve"> 4: __________________________</w:t>
            </w:r>
          </w:p>
        </w:tc>
      </w:tr>
    </w:tbl>
    <w:p w14:paraId="2A38B966" w14:textId="77777777" w:rsidR="00FB434B" w:rsidRDefault="00FB434B" w:rsidP="00FB434B"/>
    <w:p w14:paraId="5D2D39B2" w14:textId="77777777" w:rsidR="00FB434B" w:rsidRDefault="00FB434B" w:rsidP="00FB434B"/>
    <w:p w14:paraId="2B0B51FC" w14:textId="77777777" w:rsidR="00FB434B" w:rsidRDefault="00FB434B" w:rsidP="00FB434B">
      <w:pPr>
        <w:jc w:val="center"/>
      </w:pPr>
      <w:proofErr w:type="spellStart"/>
      <w:r>
        <w:rPr>
          <w:rFonts w:ascii="Arial" w:eastAsia="Arial" w:hAnsi="Arial"/>
          <w:b/>
          <w:color w:val="404040"/>
          <w:sz w:val="26"/>
        </w:rPr>
        <w:t>Entregable</w:t>
      </w:r>
      <w:proofErr w:type="spellEnd"/>
      <w:r>
        <w:rPr>
          <w:rFonts w:ascii="Arial" w:eastAsia="Arial" w:hAnsi="Arial"/>
          <w:b/>
          <w:color w:val="404040"/>
          <w:sz w:val="26"/>
        </w:rPr>
        <w:t xml:space="preserve"> </w:t>
      </w:r>
      <w:proofErr w:type="spellStart"/>
      <w:r>
        <w:rPr>
          <w:rFonts w:ascii="Arial" w:eastAsia="Arial" w:hAnsi="Arial"/>
          <w:b/>
          <w:color w:val="404040"/>
          <w:sz w:val="26"/>
        </w:rPr>
        <w:t>sumativo</w:t>
      </w:r>
      <w:proofErr w:type="spellEnd"/>
      <w:r>
        <w:rPr>
          <w:rFonts w:ascii="Arial" w:eastAsia="Arial" w:hAnsi="Arial"/>
          <w:b/>
          <w:color w:val="404040"/>
          <w:sz w:val="26"/>
        </w:rPr>
        <w:t xml:space="preserve"> Fase 1</w:t>
      </w:r>
    </w:p>
    <w:p w14:paraId="6C54EEBC" w14:textId="77777777" w:rsidR="00FB434B" w:rsidRDefault="00FB434B" w:rsidP="00FB434B">
      <w:pPr>
        <w:jc w:val="center"/>
      </w:pPr>
      <w:proofErr w:type="spellStart"/>
      <w:r>
        <w:rPr>
          <w:rFonts w:ascii="Arial" w:hAnsi="Arial"/>
          <w:i/>
          <w:color w:val="404040"/>
        </w:rPr>
        <w:t>Archivo</w:t>
      </w:r>
      <w:proofErr w:type="spellEnd"/>
      <w:r>
        <w:rPr>
          <w:rFonts w:ascii="Arial" w:hAnsi="Arial"/>
          <w:i/>
          <w:color w:val="404040"/>
        </w:rPr>
        <w:t xml:space="preserve"> </w:t>
      </w:r>
      <w:proofErr w:type="spellStart"/>
      <w:r>
        <w:rPr>
          <w:rFonts w:ascii="Arial" w:hAnsi="Arial"/>
          <w:i/>
          <w:color w:val="404040"/>
        </w:rPr>
        <w:t>sugerido</w:t>
      </w:r>
      <w:proofErr w:type="spellEnd"/>
      <w:r>
        <w:rPr>
          <w:rFonts w:ascii="Arial" w:hAnsi="Arial"/>
          <w:i/>
          <w:color w:val="404040"/>
        </w:rPr>
        <w:t>: f1_s01_evaluacion_entregable_grupox.pdf</w:t>
      </w:r>
    </w:p>
    <w:p w14:paraId="1157995C" w14:textId="77777777" w:rsidR="00FB434B" w:rsidRDefault="00FB434B" w:rsidP="00FB434B">
      <w:r>
        <w:br w:type="page"/>
      </w:r>
    </w:p>
    <w:p w14:paraId="68A32A06" w14:textId="77777777" w:rsidR="00FB434B" w:rsidRDefault="00FB434B" w:rsidP="00FB434B">
      <w:pPr>
        <w:pStyle w:val="Ttulo1"/>
      </w:pPr>
      <w:proofErr w:type="spellStart"/>
      <w:r>
        <w:lastRenderedPageBreak/>
        <w:t>Índice</w:t>
      </w:r>
      <w:proofErr w:type="spellEnd"/>
    </w:p>
    <w:p w14:paraId="56900C95" w14:textId="77777777" w:rsidR="00FB434B" w:rsidRDefault="00FB434B" w:rsidP="00FB434B">
      <w:pPr>
        <w:jc w:val="both"/>
      </w:pPr>
      <w:proofErr w:type="spellStart"/>
      <w:r>
        <w:t>Actualizar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índice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Word: </w:t>
      </w:r>
      <w:proofErr w:type="spellStart"/>
      <w:r>
        <w:t>clic</w:t>
      </w:r>
      <w:proofErr w:type="spellEnd"/>
      <w:r>
        <w:t xml:space="preserve"> derecho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índice</w:t>
      </w:r>
      <w:proofErr w:type="spellEnd"/>
      <w:r>
        <w:t xml:space="preserve"> &gt; </w:t>
      </w:r>
      <w:proofErr w:type="spellStart"/>
      <w:r>
        <w:t>Actualizar</w:t>
      </w:r>
      <w:proofErr w:type="spellEnd"/>
      <w:r>
        <w:t xml:space="preserve"> campo &gt; </w:t>
      </w:r>
      <w:proofErr w:type="spellStart"/>
      <w:r>
        <w:t>Actualizar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920"/>
        <w:gridCol w:w="1440"/>
      </w:tblGrid>
      <w:tr w:rsidR="00FB434B" w14:paraId="3FB85A70" w14:textId="77777777" w:rsidTr="0094563D">
        <w:trPr>
          <w:tblHeader/>
          <w:jc w:val="center"/>
        </w:trPr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vAlign w:val="center"/>
          </w:tcPr>
          <w:p w14:paraId="6F3F9940" w14:textId="77777777" w:rsidR="00FB434B" w:rsidRDefault="00FB434B" w:rsidP="0094563D">
            <w:proofErr w:type="spellStart"/>
            <w:r>
              <w:rPr>
                <w:b/>
              </w:rPr>
              <w:t>Sección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vAlign w:val="center"/>
          </w:tcPr>
          <w:p w14:paraId="75E72661" w14:textId="77777777" w:rsidR="00FB434B" w:rsidRDefault="00FB434B" w:rsidP="0094563D">
            <w:r>
              <w:rPr>
                <w:b/>
              </w:rPr>
              <w:t>Página</w:t>
            </w:r>
          </w:p>
        </w:tc>
      </w:tr>
      <w:tr w:rsidR="00FB434B" w14:paraId="696D2ACE" w14:textId="77777777" w:rsidTr="0094563D">
        <w:trPr>
          <w:jc w:val="center"/>
        </w:trPr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E7256A0" w14:textId="77777777" w:rsidR="00FB434B" w:rsidRDefault="00FB434B" w:rsidP="0094563D">
            <w:r>
              <w:t xml:space="preserve">1. </w:t>
            </w:r>
            <w:proofErr w:type="spellStart"/>
            <w:r>
              <w:t>Introducción</w:t>
            </w:r>
            <w:proofErr w:type="spellEnd"/>
            <w:r>
              <w:t xml:space="preserve"> y </w:t>
            </w:r>
            <w:proofErr w:type="spellStart"/>
            <w:r>
              <w:t>contextualización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3720D19" w14:textId="77777777" w:rsidR="00FB434B" w:rsidRDefault="00FB434B" w:rsidP="0094563D">
            <w:r>
              <w:t>3</w:t>
            </w:r>
          </w:p>
        </w:tc>
      </w:tr>
      <w:tr w:rsidR="00FB434B" w14:paraId="2938AB5E" w14:textId="77777777" w:rsidTr="0094563D">
        <w:trPr>
          <w:jc w:val="center"/>
        </w:trPr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C101FEB" w14:textId="77777777" w:rsidR="00FB434B" w:rsidRDefault="00FB434B" w:rsidP="0094563D">
            <w:r>
              <w:t xml:space="preserve">2. </w:t>
            </w:r>
            <w:proofErr w:type="spellStart"/>
            <w:r>
              <w:t>Definición</w:t>
            </w:r>
            <w:proofErr w:type="spellEnd"/>
            <w:r>
              <w:t xml:space="preserve"> de la </w:t>
            </w:r>
            <w:proofErr w:type="spellStart"/>
            <w:r>
              <w:t>problemática</w:t>
            </w:r>
            <w:proofErr w:type="spellEnd"/>
            <w:r>
              <w:t xml:space="preserve"> y </w:t>
            </w:r>
            <w:proofErr w:type="spellStart"/>
            <w:r>
              <w:t>objetivos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1A5303F" w14:textId="77777777" w:rsidR="00FB434B" w:rsidRDefault="00FB434B" w:rsidP="0094563D">
            <w:r>
              <w:t>3</w:t>
            </w:r>
          </w:p>
        </w:tc>
      </w:tr>
      <w:tr w:rsidR="00FB434B" w14:paraId="715BF7AA" w14:textId="77777777" w:rsidTr="0094563D">
        <w:trPr>
          <w:jc w:val="center"/>
        </w:trPr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E12FDC0" w14:textId="77777777" w:rsidR="00FB434B" w:rsidRDefault="00FB434B" w:rsidP="0094563D">
            <w:r>
              <w:t xml:space="preserve">3. </w:t>
            </w:r>
            <w:proofErr w:type="spellStart"/>
            <w:r>
              <w:t>Aplicación</w:t>
            </w:r>
            <w:proofErr w:type="spellEnd"/>
            <w:r>
              <w:t xml:space="preserve"> de </w:t>
            </w:r>
            <w:proofErr w:type="spellStart"/>
            <w:r>
              <w:t>herramientas</w:t>
            </w:r>
            <w:proofErr w:type="spellEnd"/>
            <w:r>
              <w:t xml:space="preserve"> </w:t>
            </w:r>
            <w:proofErr w:type="spellStart"/>
            <w:r>
              <w:t>científicas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99DAF54" w14:textId="77777777" w:rsidR="00FB434B" w:rsidRDefault="00FB434B" w:rsidP="0094563D">
            <w:r>
              <w:t>5</w:t>
            </w:r>
          </w:p>
        </w:tc>
      </w:tr>
      <w:tr w:rsidR="00FB434B" w14:paraId="751E448F" w14:textId="77777777" w:rsidTr="0094563D">
        <w:trPr>
          <w:jc w:val="center"/>
        </w:trPr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0391FE7" w14:textId="77777777" w:rsidR="00FB434B" w:rsidRDefault="00FB434B" w:rsidP="0094563D">
            <w:r>
              <w:t xml:space="preserve">4. </w:t>
            </w:r>
            <w:proofErr w:type="spellStart"/>
            <w:r>
              <w:t>Reproducibilidad</w:t>
            </w:r>
            <w:proofErr w:type="spellEnd"/>
            <w:r>
              <w:t xml:space="preserve"> </w:t>
            </w:r>
            <w:proofErr w:type="spellStart"/>
            <w:r>
              <w:t>técnica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A89D787" w14:textId="77777777" w:rsidR="00FB434B" w:rsidRDefault="00FB434B" w:rsidP="0094563D">
            <w:r>
              <w:t>6</w:t>
            </w:r>
          </w:p>
        </w:tc>
      </w:tr>
      <w:tr w:rsidR="00FB434B" w14:paraId="52BEF2B8" w14:textId="77777777" w:rsidTr="0094563D">
        <w:trPr>
          <w:jc w:val="center"/>
        </w:trPr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391F15" w14:textId="77777777" w:rsidR="00FB434B" w:rsidRDefault="00FB434B" w:rsidP="0094563D">
            <w:r>
              <w:t xml:space="preserve">5. Control de </w:t>
            </w:r>
            <w:proofErr w:type="spellStart"/>
            <w:r>
              <w:t>versiones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6A294B" w14:textId="77777777" w:rsidR="00FB434B" w:rsidRDefault="00FB434B" w:rsidP="0094563D">
            <w:r>
              <w:t>7</w:t>
            </w:r>
          </w:p>
        </w:tc>
      </w:tr>
      <w:tr w:rsidR="00FB434B" w14:paraId="5AB82EAF" w14:textId="77777777" w:rsidTr="0094563D">
        <w:trPr>
          <w:jc w:val="center"/>
        </w:trPr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27259D5" w14:textId="77777777" w:rsidR="00FB434B" w:rsidRDefault="00FB434B" w:rsidP="0094563D">
            <w:r>
              <w:t>6. Notebook F1_Definicion.ipynb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ED03D0" w14:textId="77777777" w:rsidR="00FB434B" w:rsidRDefault="00FB434B" w:rsidP="0094563D">
            <w:r>
              <w:t>8</w:t>
            </w:r>
          </w:p>
        </w:tc>
      </w:tr>
      <w:tr w:rsidR="00FB434B" w14:paraId="1208AF86" w14:textId="77777777" w:rsidTr="0094563D">
        <w:trPr>
          <w:jc w:val="center"/>
        </w:trPr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6E3E489" w14:textId="77777777" w:rsidR="00FB434B" w:rsidRDefault="00FB434B" w:rsidP="0094563D">
            <w:r>
              <w:t xml:space="preserve">7. </w:t>
            </w:r>
            <w:proofErr w:type="spellStart"/>
            <w:r>
              <w:t>Documentación</w:t>
            </w:r>
            <w:proofErr w:type="spellEnd"/>
            <w:r>
              <w:t xml:space="preserve"> del </w:t>
            </w:r>
            <w:proofErr w:type="spellStart"/>
            <w:r>
              <w:t>proceso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FC34A5D" w14:textId="77777777" w:rsidR="00FB434B" w:rsidRDefault="00FB434B" w:rsidP="0094563D">
            <w:r>
              <w:t>9</w:t>
            </w:r>
          </w:p>
        </w:tc>
      </w:tr>
      <w:tr w:rsidR="00FB434B" w14:paraId="16CDE059" w14:textId="77777777" w:rsidTr="0094563D">
        <w:trPr>
          <w:jc w:val="center"/>
        </w:trPr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2426412" w14:textId="77777777" w:rsidR="00FB434B" w:rsidRDefault="00FB434B" w:rsidP="0094563D">
            <w:r>
              <w:t xml:space="preserve">8. </w:t>
            </w:r>
            <w:proofErr w:type="spellStart"/>
            <w:r>
              <w:t>Repositorio</w:t>
            </w:r>
            <w:proofErr w:type="spellEnd"/>
            <w:r>
              <w:t xml:space="preserve"> GitHub </w:t>
            </w:r>
            <w:proofErr w:type="spellStart"/>
            <w:r>
              <w:t>correspondiente</w:t>
            </w:r>
            <w:proofErr w:type="spellEnd"/>
            <w:r>
              <w:t xml:space="preserve"> a la Fase 1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805EFCF" w14:textId="77777777" w:rsidR="00FB434B" w:rsidRDefault="00FB434B" w:rsidP="0094563D">
            <w:r>
              <w:t>9</w:t>
            </w:r>
          </w:p>
        </w:tc>
      </w:tr>
      <w:tr w:rsidR="00FB434B" w14:paraId="16078D00" w14:textId="77777777" w:rsidTr="0094563D">
        <w:trPr>
          <w:jc w:val="center"/>
        </w:trPr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3246B74" w14:textId="77777777" w:rsidR="00FB434B" w:rsidRDefault="00FB434B" w:rsidP="0094563D">
            <w:r>
              <w:t>9. CI/CD con GitHub Actions y GitHub Models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73B3906" w14:textId="77777777" w:rsidR="00FB434B" w:rsidRDefault="00FB434B" w:rsidP="0094563D">
            <w:r>
              <w:t>11</w:t>
            </w:r>
          </w:p>
        </w:tc>
      </w:tr>
      <w:tr w:rsidR="00FB434B" w14:paraId="6641AD95" w14:textId="77777777" w:rsidTr="0094563D">
        <w:trPr>
          <w:jc w:val="center"/>
        </w:trPr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AB8E91B" w14:textId="77777777" w:rsidR="00FB434B" w:rsidRDefault="00FB434B" w:rsidP="0094563D">
            <w:r>
              <w:t xml:space="preserve">10. </w:t>
            </w:r>
            <w:proofErr w:type="spellStart"/>
            <w:r>
              <w:t>Vinculación</w:t>
            </w:r>
            <w:proofErr w:type="spellEnd"/>
            <w:r>
              <w:t xml:space="preserve"> del </w:t>
            </w:r>
            <w:proofErr w:type="spellStart"/>
            <w:r>
              <w:t>mapa</w:t>
            </w:r>
            <w:proofErr w:type="spellEnd"/>
            <w:r>
              <w:t xml:space="preserve"> conceptual con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avance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2D37BCF" w14:textId="77777777" w:rsidR="00FB434B" w:rsidRDefault="00FB434B" w:rsidP="0094563D">
            <w:r>
              <w:t>13</w:t>
            </w:r>
          </w:p>
        </w:tc>
      </w:tr>
      <w:tr w:rsidR="00FB434B" w14:paraId="032AB72A" w14:textId="77777777" w:rsidTr="0094563D">
        <w:trPr>
          <w:jc w:val="center"/>
        </w:trPr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0AD10DD" w14:textId="77777777" w:rsidR="00FB434B" w:rsidRDefault="00FB434B" w:rsidP="0094563D">
            <w:r>
              <w:t xml:space="preserve">11. </w:t>
            </w:r>
            <w:proofErr w:type="spellStart"/>
            <w:r>
              <w:t>Articulación</w:t>
            </w:r>
            <w:proofErr w:type="spellEnd"/>
            <w:r>
              <w:t xml:space="preserve"> con </w:t>
            </w:r>
            <w:proofErr w:type="spellStart"/>
            <w:r>
              <w:t>fases</w:t>
            </w:r>
            <w:proofErr w:type="spellEnd"/>
            <w:r>
              <w:t xml:space="preserve"> F1-F4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A6C98B3" w14:textId="77777777" w:rsidR="00FB434B" w:rsidRDefault="00FB434B" w:rsidP="0094563D">
            <w:r>
              <w:t>14</w:t>
            </w:r>
          </w:p>
        </w:tc>
      </w:tr>
      <w:tr w:rsidR="00FB434B" w14:paraId="372C9D78" w14:textId="77777777" w:rsidTr="0094563D">
        <w:trPr>
          <w:jc w:val="center"/>
        </w:trPr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8C184B7" w14:textId="77777777" w:rsidR="00FB434B" w:rsidRDefault="00FB434B" w:rsidP="0094563D">
            <w:r>
              <w:t xml:space="preserve">12. </w:t>
            </w:r>
            <w:proofErr w:type="spellStart"/>
            <w:r>
              <w:t>Bibliografía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30D1006" w14:textId="77777777" w:rsidR="00FB434B" w:rsidRDefault="00FB434B" w:rsidP="0094563D">
            <w:r>
              <w:t>15</w:t>
            </w:r>
          </w:p>
        </w:tc>
      </w:tr>
      <w:tr w:rsidR="00FB434B" w14:paraId="71D46509" w14:textId="77777777" w:rsidTr="0094563D">
        <w:trPr>
          <w:jc w:val="center"/>
        </w:trPr>
        <w:tc>
          <w:tcPr>
            <w:tcW w:w="79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A1DA50" w14:textId="77777777" w:rsidR="00FB434B" w:rsidRDefault="00FB434B" w:rsidP="0094563D">
            <w:r>
              <w:t xml:space="preserve">13. </w:t>
            </w:r>
            <w:proofErr w:type="spellStart"/>
            <w:r>
              <w:t>Anexos</w:t>
            </w:r>
            <w:proofErr w:type="spellEnd"/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D41011B" w14:textId="77777777" w:rsidR="00FB434B" w:rsidRDefault="00FB434B" w:rsidP="0094563D">
            <w:r>
              <w:t>16</w:t>
            </w:r>
          </w:p>
        </w:tc>
      </w:tr>
    </w:tbl>
    <w:p w14:paraId="7C3510C3" w14:textId="77777777" w:rsidR="00FB434B" w:rsidRDefault="00FB434B" w:rsidP="00FB434B">
      <w:r>
        <w:br w:type="page"/>
      </w:r>
    </w:p>
    <w:p w14:paraId="1AD10AD8" w14:textId="77777777" w:rsidR="00FB434B" w:rsidRDefault="00FB434B" w:rsidP="00FB434B">
      <w:pPr>
        <w:pStyle w:val="Ttulo1"/>
      </w:pPr>
      <w:r>
        <w:lastRenderedPageBreak/>
        <w:t xml:space="preserve">1. </w:t>
      </w:r>
      <w:proofErr w:type="spellStart"/>
      <w:r>
        <w:t>Introducción</w:t>
      </w:r>
      <w:proofErr w:type="spellEnd"/>
      <w:r>
        <w:t xml:space="preserve"> y </w:t>
      </w:r>
      <w:proofErr w:type="spellStart"/>
      <w:r>
        <w:t>contextualización</w:t>
      </w:r>
      <w:proofErr w:type="spellEnd"/>
    </w:p>
    <w:p w14:paraId="6099B9A3" w14:textId="77777777" w:rsidR="00FB434B" w:rsidRDefault="00FB434B" w:rsidP="00FB434B">
      <w:pPr>
        <w:jc w:val="both"/>
      </w:pPr>
      <w:r>
        <w:t xml:space="preserve">La </w:t>
      </w:r>
      <w:proofErr w:type="spellStart"/>
      <w:r>
        <w:t>industria</w:t>
      </w:r>
      <w:proofErr w:type="spellEnd"/>
      <w:r>
        <w:t xml:space="preserve"> fitness y de </w:t>
      </w:r>
      <w:proofErr w:type="spellStart"/>
      <w:r>
        <w:t>gimnasios</w:t>
      </w:r>
      <w:proofErr w:type="spellEnd"/>
      <w:r>
        <w:t xml:space="preserve"> ha </w:t>
      </w:r>
      <w:proofErr w:type="spellStart"/>
      <w:r>
        <w:t>presentado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evolución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global entre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años</w:t>
      </w:r>
      <w:proofErr w:type="spellEnd"/>
      <w:r>
        <w:t xml:space="preserve"> 2000 y 2026. Este </w:t>
      </w:r>
      <w:proofErr w:type="spellStart"/>
      <w:r>
        <w:t>crecimiento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observarse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 variables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membresías</w:t>
      </w:r>
      <w:proofErr w:type="spellEnd"/>
      <w:r>
        <w:t xml:space="preserve"> de </w:t>
      </w:r>
      <w:proofErr w:type="spellStart"/>
      <w:r>
        <w:t>gimnasio</w:t>
      </w:r>
      <w:proofErr w:type="spellEnd"/>
      <w:r>
        <w:t xml:space="preserve">,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gimnasios</w:t>
      </w:r>
      <w:proofErr w:type="spellEnd"/>
      <w:r>
        <w:t xml:space="preserve">, </w:t>
      </w:r>
      <w:proofErr w:type="spellStart"/>
      <w:r>
        <w:t>ingresos</w:t>
      </w:r>
      <w:proofErr w:type="spellEnd"/>
      <w:r>
        <w:t xml:space="preserve"> del sector,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participación</w:t>
      </w:r>
      <w:proofErr w:type="spellEnd"/>
      <w:r>
        <w:t xml:space="preserve"> fitness y </w:t>
      </w:r>
      <w:proofErr w:type="spellStart"/>
      <w:r>
        <w:t>penetración</w:t>
      </w:r>
      <w:proofErr w:type="spellEnd"/>
      <w:r>
        <w:t xml:space="preserve"> de </w:t>
      </w:r>
      <w:proofErr w:type="spellStart"/>
      <w:r>
        <w:t>gimnasios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país</w:t>
      </w:r>
      <w:proofErr w:type="spellEnd"/>
      <w:r>
        <w:t xml:space="preserve"> o </w:t>
      </w:r>
      <w:proofErr w:type="spellStart"/>
      <w:r>
        <w:t>región</w:t>
      </w:r>
      <w:proofErr w:type="spellEnd"/>
      <w:r>
        <w:t xml:space="preserve">. El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dataset World Gym &amp; Fitness Trends (2000-2026), disponible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CSV bajo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clean_gym_data.csv. Este conjunto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estudiar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entre </w:t>
      </w:r>
      <w:proofErr w:type="spellStart"/>
      <w:r>
        <w:t>indicadores</w:t>
      </w:r>
      <w:proofErr w:type="spellEnd"/>
      <w:r>
        <w:t xml:space="preserve"> de la </w:t>
      </w:r>
      <w:proofErr w:type="spellStart"/>
      <w:r>
        <w:t>industria</w:t>
      </w:r>
      <w:proofErr w:type="spellEnd"/>
      <w:r>
        <w:t xml:space="preserve"> fitness y variables </w:t>
      </w:r>
      <w:proofErr w:type="spellStart"/>
      <w:r>
        <w:t>económicas</w:t>
      </w:r>
      <w:proofErr w:type="spellEnd"/>
      <w:r>
        <w:t xml:space="preserve"> o de </w:t>
      </w:r>
      <w:proofErr w:type="spellStart"/>
      <w:r>
        <w:t>salud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PIB per </w:t>
      </w:r>
      <w:proofErr w:type="spellStart"/>
      <w:r>
        <w:t>cápita</w:t>
      </w:r>
      <w:proofErr w:type="spellEnd"/>
      <w:r>
        <w:t xml:space="preserve">, </w:t>
      </w:r>
      <w:proofErr w:type="spellStart"/>
      <w:r>
        <w:t>urbanización</w:t>
      </w:r>
      <w:proofErr w:type="spellEnd"/>
      <w:r>
        <w:t xml:space="preserve">, </w:t>
      </w:r>
      <w:proofErr w:type="spellStart"/>
      <w:r>
        <w:t>obesidad</w:t>
      </w:r>
      <w:proofErr w:type="spellEnd"/>
      <w:r>
        <w:t xml:space="preserve"> e </w:t>
      </w:r>
      <w:proofErr w:type="spellStart"/>
      <w:r>
        <w:t>inactividad</w:t>
      </w:r>
      <w:proofErr w:type="spellEnd"/>
      <w:r>
        <w:t xml:space="preserve"> </w:t>
      </w:r>
      <w:proofErr w:type="spellStart"/>
      <w:r>
        <w:t>física</w:t>
      </w:r>
      <w:proofErr w:type="spellEnd"/>
      <w:r>
        <w:t>.</w:t>
      </w:r>
    </w:p>
    <w:p w14:paraId="047392C3" w14:textId="77777777" w:rsidR="00FB434B" w:rsidRDefault="00FB434B" w:rsidP="00FB434B">
      <w:pPr>
        <w:jc w:val="both"/>
      </w:pPr>
      <w:r>
        <w:t xml:space="preserve">La Fase 1 del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orienta</w:t>
      </w:r>
      <w:proofErr w:type="spellEnd"/>
      <w:r>
        <w:t xml:space="preserve"> a </w:t>
      </w:r>
      <w:proofErr w:type="spellStart"/>
      <w:r>
        <w:t>definir</w:t>
      </w:r>
      <w:proofErr w:type="spellEnd"/>
      <w:r>
        <w:t xml:space="preserve"> la </w:t>
      </w:r>
      <w:proofErr w:type="spellStart"/>
      <w:r>
        <w:t>problemática</w:t>
      </w:r>
      <w:proofErr w:type="spellEnd"/>
      <w:r>
        <w:t xml:space="preserve">,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 del </w:t>
      </w:r>
      <w:proofErr w:type="spellStart"/>
      <w:r>
        <w:t>análisis</w:t>
      </w:r>
      <w:proofErr w:type="spellEnd"/>
      <w:r>
        <w:t xml:space="preserve">,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reproducible, </w:t>
      </w:r>
      <w:proofErr w:type="spellStart"/>
      <w:r>
        <w:t>implementar</w:t>
      </w:r>
      <w:proofErr w:type="spellEnd"/>
      <w:r>
        <w:t xml:space="preserve"> un notebook </w:t>
      </w:r>
      <w:proofErr w:type="spellStart"/>
      <w:r>
        <w:t>inicial</w:t>
      </w:r>
      <w:proofErr w:type="spellEnd"/>
      <w:r>
        <w:t xml:space="preserve"> y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GitHub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servirá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base </w:t>
      </w:r>
      <w:proofErr w:type="spellStart"/>
      <w:r>
        <w:t>técnica</w:t>
      </w:r>
      <w:proofErr w:type="spellEnd"/>
      <w:r>
        <w:t xml:space="preserve"> para las </w:t>
      </w:r>
      <w:proofErr w:type="spellStart"/>
      <w:r>
        <w:t>fases</w:t>
      </w:r>
      <w:proofErr w:type="spellEnd"/>
      <w:r>
        <w:t xml:space="preserve"> posteriores del ABP.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no se </w:t>
      </w:r>
      <w:proofErr w:type="spellStart"/>
      <w:r>
        <w:t>desarrolla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del dataset,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implementa</w:t>
      </w:r>
      <w:proofErr w:type="spellEnd"/>
      <w:r>
        <w:t xml:space="preserve"> la base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permitirá</w:t>
      </w:r>
      <w:proofErr w:type="spellEnd"/>
      <w:r>
        <w:t xml:space="preserve"> </w:t>
      </w:r>
      <w:proofErr w:type="spellStart"/>
      <w:r>
        <w:t>ejecutar</w:t>
      </w:r>
      <w:proofErr w:type="spellEnd"/>
      <w:r>
        <w:t xml:space="preserve"> las </w:t>
      </w:r>
      <w:proofErr w:type="spellStart"/>
      <w:r>
        <w:t>fases</w:t>
      </w:r>
      <w:proofErr w:type="spellEnd"/>
      <w:r>
        <w:t xml:space="preserve"> posteriores de forma </w:t>
      </w:r>
      <w:proofErr w:type="spellStart"/>
      <w:r>
        <w:t>trazable</w:t>
      </w:r>
      <w:proofErr w:type="spellEnd"/>
      <w:r>
        <w:t xml:space="preserve">, </w:t>
      </w:r>
      <w:proofErr w:type="spellStart"/>
      <w:r>
        <w:t>documentada</w:t>
      </w:r>
      <w:proofErr w:type="spellEnd"/>
      <w:r>
        <w:t xml:space="preserve"> y reproducible.</w:t>
      </w:r>
    </w:p>
    <w:p w14:paraId="60D1EF92" w14:textId="77777777" w:rsidR="00FB434B" w:rsidRDefault="00FB434B" w:rsidP="00FB434B">
      <w:pPr>
        <w:jc w:val="both"/>
      </w:pPr>
      <w:r>
        <w:t xml:space="preserve">Como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, se </w:t>
      </w:r>
      <w:proofErr w:type="spellStart"/>
      <w:r>
        <w:t>incorporan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colaborativo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Git/GitHub, </w:t>
      </w:r>
      <w:proofErr w:type="spellStart"/>
      <w:r>
        <w:t>validaciones</w:t>
      </w:r>
      <w:proofErr w:type="spellEnd"/>
      <w:r>
        <w:t xml:space="preserve"> </w:t>
      </w:r>
      <w:proofErr w:type="spellStart"/>
      <w:r>
        <w:t>automáticas</w:t>
      </w:r>
      <w:proofErr w:type="spellEnd"/>
      <w:r>
        <w:t xml:space="preserve"> con GitHub Actions,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automatizada</w:t>
      </w:r>
      <w:proofErr w:type="spellEnd"/>
      <w:r>
        <w:t xml:space="preserve"> del notebook </w:t>
      </w:r>
      <w:proofErr w:type="spellStart"/>
      <w:r>
        <w:t>en</w:t>
      </w:r>
      <w:proofErr w:type="spellEnd"/>
      <w:r>
        <w:t xml:space="preserve"> CI y </w:t>
      </w:r>
      <w:proofErr w:type="spellStart"/>
      <w:r>
        <w:t>apoyo</w:t>
      </w:r>
      <w:proofErr w:type="spellEnd"/>
      <w:r>
        <w:t xml:space="preserve"> documental con GitHub Models para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resúmenes</w:t>
      </w:r>
      <w:proofErr w:type="spellEnd"/>
      <w:r>
        <w:t xml:space="preserve"> </w:t>
      </w:r>
      <w:proofErr w:type="spellStart"/>
      <w:r>
        <w:t>automáticos</w:t>
      </w:r>
      <w:proofErr w:type="spellEnd"/>
      <w:r>
        <w:t xml:space="preserve"> de Pull Requests.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 xml:space="preserve"> </w:t>
      </w:r>
      <w:proofErr w:type="spellStart"/>
      <w:r>
        <w:t>fortalecen</w:t>
      </w:r>
      <w:proofErr w:type="spellEnd"/>
      <w:r>
        <w:t xml:space="preserve"> la </w:t>
      </w:r>
      <w:proofErr w:type="spellStart"/>
      <w:r>
        <w:t>calidad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, la </w:t>
      </w:r>
      <w:proofErr w:type="spellStart"/>
      <w:r>
        <w:t>trazabilidad</w:t>
      </w:r>
      <w:proofErr w:type="spellEnd"/>
      <w:r>
        <w:t xml:space="preserve"> y la </w:t>
      </w:r>
      <w:proofErr w:type="spellStart"/>
      <w:r>
        <w:t>reproducibilidad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fase</w:t>
      </w:r>
      <w:proofErr w:type="spellEnd"/>
      <w:r>
        <w:t>.</w:t>
      </w:r>
    </w:p>
    <w:p w14:paraId="70E09EBC" w14:textId="77777777" w:rsidR="00FB434B" w:rsidRDefault="00FB434B" w:rsidP="00FB434B">
      <w:pPr>
        <w:pStyle w:val="Ttulo1"/>
      </w:pPr>
      <w:r>
        <w:t xml:space="preserve">2. </w:t>
      </w:r>
      <w:proofErr w:type="spellStart"/>
      <w:r>
        <w:t>Definición</w:t>
      </w:r>
      <w:proofErr w:type="spellEnd"/>
      <w:r>
        <w:t xml:space="preserve"> de la </w:t>
      </w:r>
      <w:proofErr w:type="spellStart"/>
      <w:r>
        <w:t>problemática</w:t>
      </w:r>
      <w:proofErr w:type="spellEnd"/>
      <w:r>
        <w:t xml:space="preserve"> y </w:t>
      </w:r>
      <w:proofErr w:type="spellStart"/>
      <w:r>
        <w:t>objetivos</w:t>
      </w:r>
      <w:proofErr w:type="spellEnd"/>
      <w:r>
        <w:t xml:space="preserve"> del </w:t>
      </w:r>
      <w:proofErr w:type="spellStart"/>
      <w:r>
        <w:t>proyecto</w:t>
      </w:r>
      <w:proofErr w:type="spellEnd"/>
    </w:p>
    <w:p w14:paraId="7436854F" w14:textId="77777777" w:rsidR="00FB434B" w:rsidRDefault="00FB434B" w:rsidP="00FB434B">
      <w:pPr>
        <w:pStyle w:val="Ttulo2"/>
      </w:pPr>
      <w:r>
        <w:t xml:space="preserve">2.1 </w:t>
      </w:r>
      <w:proofErr w:type="spellStart"/>
      <w:r>
        <w:t>Problemática</w:t>
      </w:r>
      <w:proofErr w:type="spellEnd"/>
    </w:p>
    <w:p w14:paraId="6AA52101" w14:textId="77777777" w:rsidR="00FB434B" w:rsidRDefault="00FB434B" w:rsidP="00FB434B">
      <w:pPr>
        <w:jc w:val="both"/>
      </w:pPr>
      <w:r>
        <w:t xml:space="preserve">La </w:t>
      </w:r>
      <w:proofErr w:type="spellStart"/>
      <w:r>
        <w:t>industria</w:t>
      </w:r>
      <w:proofErr w:type="spellEnd"/>
      <w:r>
        <w:t xml:space="preserve"> fitness y de </w:t>
      </w:r>
      <w:proofErr w:type="spellStart"/>
      <w:r>
        <w:t>gimnasios</w:t>
      </w:r>
      <w:proofErr w:type="spellEnd"/>
      <w:r>
        <w:t xml:space="preserve"> ha </w:t>
      </w:r>
      <w:proofErr w:type="spellStart"/>
      <w:r>
        <w:t>crecido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desigual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mundial</w:t>
      </w:r>
      <w:proofErr w:type="spellEnd"/>
      <w:r>
        <w:t xml:space="preserve"> entre 2000 y 2026.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diferencias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entre </w:t>
      </w:r>
      <w:proofErr w:type="spellStart"/>
      <w:r>
        <w:t>países</w:t>
      </w:r>
      <w:proofErr w:type="spellEnd"/>
      <w:r>
        <w:t xml:space="preserve"> y regiones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</w:t>
      </w:r>
      <w:proofErr w:type="spellStart"/>
      <w:r>
        <w:t>membresías</w:t>
      </w:r>
      <w:proofErr w:type="spellEnd"/>
      <w:r>
        <w:t xml:space="preserve">,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gimnasios</w:t>
      </w:r>
      <w:proofErr w:type="spellEnd"/>
      <w:r>
        <w:t xml:space="preserve">, </w:t>
      </w:r>
      <w:proofErr w:type="spellStart"/>
      <w:r>
        <w:t>ingresos</w:t>
      </w:r>
      <w:proofErr w:type="spellEnd"/>
      <w:r>
        <w:t xml:space="preserve"> del sector,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servicios</w:t>
      </w:r>
      <w:proofErr w:type="spellEnd"/>
      <w:r>
        <w:t xml:space="preserve"> fitness y </w:t>
      </w:r>
      <w:proofErr w:type="spellStart"/>
      <w:r>
        <w:t>participación</w:t>
      </w:r>
      <w:proofErr w:type="spellEnd"/>
      <w:r>
        <w:t xml:space="preserve"> de la población </w:t>
      </w:r>
      <w:proofErr w:type="spellStart"/>
      <w:r>
        <w:t>en</w:t>
      </w:r>
      <w:proofErr w:type="spellEnd"/>
      <w:r>
        <w:t xml:space="preserve">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físicas</w:t>
      </w:r>
      <w:proofErr w:type="spellEnd"/>
      <w:r>
        <w:t xml:space="preserve">.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situación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busca</w:t>
      </w:r>
      <w:proofErr w:type="spellEnd"/>
      <w:r>
        <w:t xml:space="preserve"> </w:t>
      </w:r>
      <w:proofErr w:type="spellStart"/>
      <w:r>
        <w:t>comprender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factores</w:t>
      </w:r>
      <w:proofErr w:type="spellEnd"/>
      <w:r>
        <w:t xml:space="preserve"> </w:t>
      </w:r>
      <w:proofErr w:type="spellStart"/>
      <w:r>
        <w:t>económicos</w:t>
      </w:r>
      <w:proofErr w:type="spellEnd"/>
      <w:r>
        <w:t xml:space="preserve">, de </w:t>
      </w:r>
      <w:proofErr w:type="spellStart"/>
      <w:r>
        <w:t>acceso</w:t>
      </w:r>
      <w:proofErr w:type="spellEnd"/>
      <w:r>
        <w:t xml:space="preserve"> y de </w:t>
      </w:r>
      <w:proofErr w:type="spellStart"/>
      <w:r>
        <w:t>salud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 se </w:t>
      </w:r>
      <w:proofErr w:type="spellStart"/>
      <w:r>
        <w:t>relacionan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crecimiento</w:t>
      </w:r>
      <w:proofErr w:type="spellEnd"/>
      <w:r>
        <w:t xml:space="preserve"> y </w:t>
      </w:r>
      <w:proofErr w:type="spellStart"/>
      <w:r>
        <w:t>adopción</w:t>
      </w:r>
      <w:proofErr w:type="spellEnd"/>
      <w:r>
        <w:t xml:space="preserve"> de la </w:t>
      </w:r>
      <w:proofErr w:type="spellStart"/>
      <w:r>
        <w:t>industria</w:t>
      </w:r>
      <w:proofErr w:type="spellEnd"/>
      <w:r>
        <w:t xml:space="preserve"> fitness a </w:t>
      </w:r>
      <w:proofErr w:type="spellStart"/>
      <w:r>
        <w:t>nivel</w:t>
      </w:r>
      <w:proofErr w:type="spellEnd"/>
      <w:r>
        <w:t xml:space="preserve"> global.</w:t>
      </w:r>
    </w:p>
    <w:p w14:paraId="5BF02690" w14:textId="77777777" w:rsidR="00FB434B" w:rsidRDefault="00FB434B" w:rsidP="00FB434B">
      <w:pPr>
        <w:pStyle w:val="Ttulo2"/>
      </w:pPr>
      <w:r>
        <w:t xml:space="preserve">2.2 </w:t>
      </w:r>
      <w:proofErr w:type="spellStart"/>
      <w:r>
        <w:t>Preguntas</w:t>
      </w:r>
      <w:proofErr w:type="spellEnd"/>
      <w:r>
        <w:t xml:space="preserve"> </w:t>
      </w:r>
      <w:proofErr w:type="spellStart"/>
      <w:r>
        <w:t>centrales</w:t>
      </w:r>
      <w:proofErr w:type="spellEnd"/>
      <w:r>
        <w:t xml:space="preserve"> del </w:t>
      </w:r>
      <w:proofErr w:type="spellStart"/>
      <w:r>
        <w:t>análisis</w:t>
      </w:r>
      <w:proofErr w:type="spellEnd"/>
    </w:p>
    <w:p w14:paraId="27043E2D" w14:textId="77777777" w:rsidR="00FB434B" w:rsidRDefault="00FB434B" w:rsidP="00FB434B">
      <w:pPr>
        <w:pStyle w:val="Listaconvietas"/>
      </w:pPr>
      <w:r>
        <w:t>¿</w:t>
      </w:r>
      <w:proofErr w:type="spellStart"/>
      <w:r>
        <w:t>Cómo</w:t>
      </w:r>
      <w:proofErr w:type="spellEnd"/>
      <w:r>
        <w:t xml:space="preserve"> ha </w:t>
      </w:r>
      <w:proofErr w:type="spellStart"/>
      <w:r>
        <w:t>evolucionado</w:t>
      </w:r>
      <w:proofErr w:type="spellEnd"/>
      <w:r>
        <w:t xml:space="preserve"> la </w:t>
      </w:r>
      <w:proofErr w:type="spellStart"/>
      <w:r>
        <w:t>cantidad</w:t>
      </w:r>
      <w:proofErr w:type="spellEnd"/>
      <w:r>
        <w:t xml:space="preserve"> de </w:t>
      </w:r>
      <w:proofErr w:type="spellStart"/>
      <w:r>
        <w:t>membresías</w:t>
      </w:r>
      <w:proofErr w:type="spellEnd"/>
      <w:r>
        <w:t xml:space="preserve"> de </w:t>
      </w:r>
      <w:proofErr w:type="spellStart"/>
      <w:r>
        <w:t>gimnasio</w:t>
      </w:r>
      <w:proofErr w:type="spellEnd"/>
      <w:r>
        <w:t xml:space="preserve"> entre 2000 y 2026?</w:t>
      </w:r>
    </w:p>
    <w:p w14:paraId="68D21259" w14:textId="77777777" w:rsidR="00FB434B" w:rsidRDefault="00FB434B" w:rsidP="00FB434B">
      <w:pPr>
        <w:pStyle w:val="Listaconvietas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países</w:t>
      </w:r>
      <w:proofErr w:type="spellEnd"/>
      <w:r>
        <w:t xml:space="preserve"> o regiones </w:t>
      </w:r>
      <w:proofErr w:type="spellStart"/>
      <w:r>
        <w:t>presentan</w:t>
      </w:r>
      <w:proofErr w:type="spellEnd"/>
      <w:r>
        <w:t xml:space="preserve"> mayor </w:t>
      </w:r>
      <w:proofErr w:type="spellStart"/>
      <w:r>
        <w:t>penetración</w:t>
      </w:r>
      <w:proofErr w:type="spellEnd"/>
      <w:r>
        <w:t xml:space="preserve"> de </w:t>
      </w:r>
      <w:proofErr w:type="spellStart"/>
      <w:r>
        <w:t>gimnasios</w:t>
      </w:r>
      <w:proofErr w:type="spellEnd"/>
      <w:r>
        <w:t>?</w:t>
      </w:r>
    </w:p>
    <w:p w14:paraId="5E16BD8B" w14:textId="77777777" w:rsidR="00FB434B" w:rsidRDefault="00FB434B" w:rsidP="00FB434B">
      <w:pPr>
        <w:pStyle w:val="Listaconvietas"/>
      </w:pPr>
      <w:r>
        <w:t>¿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entre PIB per </w:t>
      </w:r>
      <w:proofErr w:type="spellStart"/>
      <w:r>
        <w:t>cápita</w:t>
      </w:r>
      <w:proofErr w:type="spellEnd"/>
      <w:r>
        <w:t xml:space="preserve"> y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penetración</w:t>
      </w:r>
      <w:proofErr w:type="spellEnd"/>
      <w:r>
        <w:t xml:space="preserve"> de </w:t>
      </w:r>
      <w:proofErr w:type="spellStart"/>
      <w:r>
        <w:t>gimnasios</w:t>
      </w:r>
      <w:proofErr w:type="spellEnd"/>
      <w:r>
        <w:t>?</w:t>
      </w:r>
    </w:p>
    <w:p w14:paraId="297255D7" w14:textId="77777777" w:rsidR="00FB434B" w:rsidRDefault="00FB434B" w:rsidP="00FB434B">
      <w:pPr>
        <w:pStyle w:val="Listaconvietas"/>
      </w:pPr>
      <w:r>
        <w:t>¿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relacionan</w:t>
      </w:r>
      <w:proofErr w:type="spellEnd"/>
      <w:r>
        <w:t xml:space="preserve"> la </w:t>
      </w:r>
      <w:proofErr w:type="spellStart"/>
      <w:r>
        <w:t>obesidad</w:t>
      </w:r>
      <w:proofErr w:type="spellEnd"/>
      <w:r>
        <w:t xml:space="preserve"> y la </w:t>
      </w:r>
      <w:proofErr w:type="spellStart"/>
      <w:r>
        <w:t>inactividad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con la </w:t>
      </w:r>
      <w:proofErr w:type="spellStart"/>
      <w:r>
        <w:t>participación</w:t>
      </w:r>
      <w:proofErr w:type="spellEnd"/>
      <w:r>
        <w:t xml:space="preserve"> fitness?</w:t>
      </w:r>
    </w:p>
    <w:p w14:paraId="2253D281" w14:textId="77777777" w:rsidR="00FB434B" w:rsidRDefault="00FB434B" w:rsidP="00FB434B">
      <w:pPr>
        <w:pStyle w:val="Listaconvietas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se </w:t>
      </w:r>
      <w:proofErr w:type="spellStart"/>
      <w:r>
        <w:t>observan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industria</w:t>
      </w:r>
      <w:proofErr w:type="spellEnd"/>
      <w:r>
        <w:t xml:space="preserve"> fitness antes, </w:t>
      </w:r>
      <w:proofErr w:type="spellStart"/>
      <w:r>
        <w:t>durante</w:t>
      </w:r>
      <w:proofErr w:type="spellEnd"/>
      <w:r>
        <w:t xml:space="preserve"> y </w:t>
      </w:r>
      <w:proofErr w:type="spellStart"/>
      <w:r>
        <w:t>después</w:t>
      </w:r>
      <w:proofErr w:type="spellEnd"/>
      <w:r>
        <w:t xml:space="preserve"> del </w:t>
      </w:r>
      <w:proofErr w:type="spellStart"/>
      <w:r>
        <w:t>periodo</w:t>
      </w:r>
      <w:proofErr w:type="spellEnd"/>
      <w:r>
        <w:t xml:space="preserve"> COVID-19?</w:t>
      </w:r>
    </w:p>
    <w:p w14:paraId="04BF5797" w14:textId="77777777" w:rsidR="00FB434B" w:rsidRDefault="00FB434B" w:rsidP="00FB434B">
      <w:pPr>
        <w:pStyle w:val="Listaconvietas"/>
      </w:pPr>
      <w:r>
        <w:t>¿</w:t>
      </w:r>
      <w:proofErr w:type="spellStart"/>
      <w:r>
        <w:t>Qué</w:t>
      </w:r>
      <w:proofErr w:type="spellEnd"/>
      <w:r>
        <w:t xml:space="preserve"> variables </w:t>
      </w:r>
      <w:proofErr w:type="spellStart"/>
      <w:r>
        <w:t>podrían</w:t>
      </w:r>
      <w:proofErr w:type="spellEnd"/>
      <w:r>
        <w:t xml:space="preserve"> ser </w:t>
      </w:r>
      <w:proofErr w:type="spellStart"/>
      <w:r>
        <w:t>útiles</w:t>
      </w:r>
      <w:proofErr w:type="spellEnd"/>
      <w:r>
        <w:t xml:space="preserve"> para </w:t>
      </w:r>
      <w:proofErr w:type="spellStart"/>
      <w:r>
        <w:t>predecir</w:t>
      </w:r>
      <w:proofErr w:type="spellEnd"/>
      <w:r>
        <w:t xml:space="preserve"> la </w:t>
      </w:r>
      <w:proofErr w:type="spellStart"/>
      <w:r>
        <w:t>penetración</w:t>
      </w:r>
      <w:proofErr w:type="spellEnd"/>
      <w:r>
        <w:t xml:space="preserve"> de </w:t>
      </w:r>
      <w:proofErr w:type="spellStart"/>
      <w:r>
        <w:t>gimnasios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fases</w:t>
      </w:r>
      <w:proofErr w:type="spellEnd"/>
      <w:r>
        <w:t xml:space="preserve"> posteriores?</w:t>
      </w:r>
    </w:p>
    <w:p w14:paraId="3B8FDC3A" w14:textId="77777777" w:rsidR="00FB434B" w:rsidRDefault="00FB434B" w:rsidP="00FB434B">
      <w:pPr>
        <w:pStyle w:val="Ttulo2"/>
      </w:pPr>
      <w:r>
        <w:t xml:space="preserve">2.3 </w:t>
      </w:r>
      <w:proofErr w:type="spellStart"/>
      <w:r>
        <w:t>Objetivo</w:t>
      </w:r>
      <w:proofErr w:type="spellEnd"/>
      <w:r>
        <w:t xml:space="preserve"> general</w:t>
      </w:r>
    </w:p>
    <w:p w14:paraId="19006288" w14:textId="77777777" w:rsidR="00FB434B" w:rsidRDefault="00FB434B" w:rsidP="00FB434B">
      <w:pPr>
        <w:jc w:val="both"/>
      </w:pPr>
      <w:proofErr w:type="spellStart"/>
      <w:r>
        <w:t>Analizar</w:t>
      </w:r>
      <w:proofErr w:type="spellEnd"/>
      <w:r>
        <w:t xml:space="preserve"> la </w:t>
      </w:r>
      <w:proofErr w:type="spellStart"/>
      <w:r>
        <w:t>evolución</w:t>
      </w:r>
      <w:proofErr w:type="spellEnd"/>
      <w:r>
        <w:t xml:space="preserve"> global de la </w:t>
      </w:r>
      <w:proofErr w:type="spellStart"/>
      <w:r>
        <w:t>industria</w:t>
      </w:r>
      <w:proofErr w:type="spellEnd"/>
      <w:r>
        <w:t xml:space="preserve"> fitness y </w:t>
      </w:r>
      <w:proofErr w:type="spellStart"/>
      <w:r>
        <w:t>gimnasios</w:t>
      </w:r>
      <w:proofErr w:type="spellEnd"/>
      <w:r>
        <w:t xml:space="preserve"> entre 2000 y 2026, </w:t>
      </w:r>
      <w:proofErr w:type="spellStart"/>
      <w:r>
        <w:t>identificando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entre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crecimiento</w:t>
      </w:r>
      <w:proofErr w:type="spellEnd"/>
      <w:r>
        <w:t xml:space="preserve"> del sector,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gimnasios</w:t>
      </w:r>
      <w:proofErr w:type="spellEnd"/>
      <w:r>
        <w:t xml:space="preserve">, las </w:t>
      </w:r>
      <w:proofErr w:type="spellStart"/>
      <w:r>
        <w:t>condiciones</w:t>
      </w:r>
      <w:proofErr w:type="spellEnd"/>
      <w:r>
        <w:t xml:space="preserve"> </w:t>
      </w:r>
      <w:proofErr w:type="spellStart"/>
      <w:r>
        <w:t>económicas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países</w:t>
      </w:r>
      <w:proofErr w:type="spellEnd"/>
      <w:r>
        <w:t xml:space="preserve"> </w:t>
      </w:r>
      <w:r>
        <w:lastRenderedPageBreak/>
        <w:t xml:space="preserve">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 xml:space="preserve"> </w:t>
      </w:r>
      <w:proofErr w:type="spellStart"/>
      <w:r>
        <w:t>pública</w:t>
      </w:r>
      <w:proofErr w:type="spellEnd"/>
      <w:r>
        <w:t xml:space="preserve">, </w:t>
      </w:r>
      <w:proofErr w:type="spellStart"/>
      <w:r>
        <w:t>mediante</w:t>
      </w:r>
      <w:proofErr w:type="spellEnd"/>
      <w:r>
        <w:t xml:space="preserve"> un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reproducible </w:t>
      </w:r>
      <w:proofErr w:type="spellStart"/>
      <w:r>
        <w:t>apoyado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científicas</w:t>
      </w:r>
      <w:proofErr w:type="spellEnd"/>
      <w:r>
        <w:t xml:space="preserve"> </w:t>
      </w:r>
      <w:proofErr w:type="spellStart"/>
      <w:r>
        <w:t>colaborativas</w:t>
      </w:r>
      <w:proofErr w:type="spellEnd"/>
      <w:r>
        <w:t>.</w:t>
      </w:r>
    </w:p>
    <w:p w14:paraId="3ED0BD7E" w14:textId="77777777" w:rsidR="00FB434B" w:rsidRDefault="00FB434B" w:rsidP="00FB434B">
      <w:pPr>
        <w:pStyle w:val="Ttulo2"/>
      </w:pPr>
      <w:r>
        <w:t xml:space="preserve">2.4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69026C8D" w14:textId="77777777" w:rsidR="00FB434B" w:rsidRDefault="00FB434B" w:rsidP="00FB434B">
      <w:pPr>
        <w:pStyle w:val="Listaconvietas"/>
      </w:pPr>
      <w:proofErr w:type="spellStart"/>
      <w:r>
        <w:t>Identificar</w:t>
      </w:r>
      <w:proofErr w:type="spellEnd"/>
      <w:r>
        <w:t xml:space="preserve"> las variables </w:t>
      </w:r>
      <w:proofErr w:type="spellStart"/>
      <w:r>
        <w:t>principales</w:t>
      </w:r>
      <w:proofErr w:type="spellEnd"/>
      <w:r>
        <w:t xml:space="preserve"> del dataset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relación</w:t>
      </w:r>
      <w:proofErr w:type="spellEnd"/>
      <w:r>
        <w:t xml:space="preserve"> con la </w:t>
      </w:r>
      <w:proofErr w:type="spellStart"/>
      <w:r>
        <w:t>problemática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p w14:paraId="1D0B5F00" w14:textId="77777777" w:rsidR="00FB434B" w:rsidRDefault="00FB434B" w:rsidP="00FB434B">
      <w:pPr>
        <w:pStyle w:val="Listaconvietas"/>
      </w:pPr>
      <w:proofErr w:type="spellStart"/>
      <w:r>
        <w:t>Organizar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permita</w:t>
      </w:r>
      <w:proofErr w:type="spellEnd"/>
      <w:r>
        <w:t xml:space="preserve">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trazabilidad</w:t>
      </w:r>
      <w:proofErr w:type="spellEnd"/>
      <w:r>
        <w:t xml:space="preserve"> y </w:t>
      </w:r>
      <w:proofErr w:type="spellStart"/>
      <w:r>
        <w:t>reproducibilidad</w:t>
      </w:r>
      <w:proofErr w:type="spellEnd"/>
      <w:r>
        <w:t>.</w:t>
      </w:r>
    </w:p>
    <w:p w14:paraId="58484D8D" w14:textId="77777777" w:rsidR="00FB434B" w:rsidRDefault="00FB434B" w:rsidP="00FB434B">
      <w:pPr>
        <w:pStyle w:val="Listaconvietas"/>
      </w:pPr>
      <w:proofErr w:type="spellStart"/>
      <w:r>
        <w:t>Implementar</w:t>
      </w:r>
      <w:proofErr w:type="spellEnd"/>
      <w:r>
        <w:t xml:space="preserve"> un notebook </w:t>
      </w:r>
      <w:proofErr w:type="spellStart"/>
      <w:r>
        <w:t>inicial</w:t>
      </w:r>
      <w:proofErr w:type="spellEnd"/>
      <w:r>
        <w:t xml:space="preserve"> de Fase 1 con carga, </w:t>
      </w:r>
      <w:proofErr w:type="spellStart"/>
      <w:r>
        <w:t>exploración</w:t>
      </w:r>
      <w:proofErr w:type="spellEnd"/>
      <w:r>
        <w:t xml:space="preserve"> y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preliminar</w:t>
      </w:r>
      <w:proofErr w:type="spellEnd"/>
      <w:r>
        <w:t xml:space="preserve"> del dataset.</w:t>
      </w:r>
    </w:p>
    <w:p w14:paraId="68D41028" w14:textId="77777777" w:rsidR="00FB434B" w:rsidRDefault="00FB434B" w:rsidP="00FB434B">
      <w:pPr>
        <w:pStyle w:val="Listaconvietas"/>
      </w:pPr>
      <w:proofErr w:type="spellStart"/>
      <w:r>
        <w:t>Documentar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README, notebook y </w:t>
      </w:r>
      <w:proofErr w:type="spellStart"/>
      <w:r>
        <w:t>archivos</w:t>
      </w:r>
      <w:proofErr w:type="spellEnd"/>
      <w:r>
        <w:t xml:space="preserve"> de </w:t>
      </w:r>
      <w:proofErr w:type="spellStart"/>
      <w:r>
        <w:t>apoyo</w:t>
      </w:r>
      <w:proofErr w:type="spellEnd"/>
      <w:r>
        <w:t>.</w:t>
      </w:r>
    </w:p>
    <w:p w14:paraId="2A7CCAFD" w14:textId="77777777" w:rsidR="00FB434B" w:rsidRDefault="00FB434B" w:rsidP="00FB434B">
      <w:pPr>
        <w:pStyle w:val="Listaconvietas"/>
      </w:pPr>
      <w:proofErr w:type="spellStart"/>
      <w:r>
        <w:t>Utilizar</w:t>
      </w:r>
      <w:proofErr w:type="spellEnd"/>
      <w:r>
        <w:t xml:space="preserve"> Git y GitHub para registrar </w:t>
      </w:r>
      <w:proofErr w:type="spellStart"/>
      <w:r>
        <w:t>avances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commits </w:t>
      </w:r>
      <w:proofErr w:type="spellStart"/>
      <w:r>
        <w:t>descriptivos</w:t>
      </w:r>
      <w:proofErr w:type="spellEnd"/>
      <w:r>
        <w:t>.</w:t>
      </w:r>
    </w:p>
    <w:p w14:paraId="10841A70" w14:textId="77777777" w:rsidR="00FB434B" w:rsidRDefault="00FB434B" w:rsidP="00FB434B">
      <w:pPr>
        <w:pStyle w:val="Listaconvietas"/>
      </w:pPr>
      <w:proofErr w:type="spellStart"/>
      <w:r>
        <w:t>Configurar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GitHub Actions para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, </w:t>
      </w:r>
      <w:proofErr w:type="spellStart"/>
      <w:r>
        <w:t>dependencias</w:t>
      </w:r>
      <w:proofErr w:type="spellEnd"/>
      <w:r>
        <w:t xml:space="preserve"> y carga del dataset.</w:t>
      </w:r>
    </w:p>
    <w:p w14:paraId="36F6FBF3" w14:textId="77777777" w:rsidR="00FB434B" w:rsidRDefault="00FB434B" w:rsidP="00FB434B">
      <w:pPr>
        <w:pStyle w:val="Listaconvietas"/>
      </w:pPr>
      <w:proofErr w:type="spellStart"/>
      <w:r>
        <w:t>Incorporar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del notebook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nbconvert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workflow de CI.</w:t>
      </w:r>
    </w:p>
    <w:p w14:paraId="3C2C7B22" w14:textId="77777777" w:rsidR="00FB434B" w:rsidRDefault="00FB434B" w:rsidP="00FB434B">
      <w:pPr>
        <w:pStyle w:val="Listaconvietas"/>
      </w:pPr>
      <w:proofErr w:type="spellStart"/>
      <w:r>
        <w:t>Implementar</w:t>
      </w:r>
      <w:proofErr w:type="spellEnd"/>
      <w:r>
        <w:t xml:space="preserve"> </w:t>
      </w:r>
      <w:proofErr w:type="spellStart"/>
      <w:r>
        <w:t>apoyo</w:t>
      </w:r>
      <w:proofErr w:type="spellEnd"/>
      <w:r>
        <w:t xml:space="preserve"> documental con GitHub Models para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resúmenes</w:t>
      </w:r>
      <w:proofErr w:type="spellEnd"/>
      <w:r>
        <w:t xml:space="preserve"> </w:t>
      </w:r>
      <w:proofErr w:type="spellStart"/>
      <w:r>
        <w:t>automáticos</w:t>
      </w:r>
      <w:proofErr w:type="spellEnd"/>
      <w:r>
        <w:t xml:space="preserve"> de Pull Requests.</w:t>
      </w:r>
    </w:p>
    <w:p w14:paraId="117CA9BC" w14:textId="77777777" w:rsidR="00FB434B" w:rsidRDefault="00FB434B" w:rsidP="00FB434B">
      <w:pPr>
        <w:pStyle w:val="Listaconvietas"/>
      </w:pPr>
      <w:proofErr w:type="spellStart"/>
      <w:r>
        <w:t>Preparar</w:t>
      </w:r>
      <w:proofErr w:type="spellEnd"/>
      <w:r>
        <w:t xml:space="preserve"> la base </w:t>
      </w:r>
      <w:proofErr w:type="spellStart"/>
      <w:r>
        <w:t>técnica</w:t>
      </w:r>
      <w:proofErr w:type="spellEnd"/>
      <w:r>
        <w:t xml:space="preserve"> para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fases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ABP.</w:t>
      </w:r>
    </w:p>
    <w:p w14:paraId="768857BA" w14:textId="77777777" w:rsidR="00FB434B" w:rsidRDefault="00FB434B" w:rsidP="00FB434B">
      <w:pPr>
        <w:pStyle w:val="Ttulo2"/>
      </w:pPr>
      <w:r>
        <w:t xml:space="preserve">2.5 </w:t>
      </w:r>
      <w:proofErr w:type="spellStart"/>
      <w:r>
        <w:t>Alcance</w:t>
      </w:r>
      <w:proofErr w:type="spellEnd"/>
      <w:r>
        <w:t xml:space="preserve"> y </w:t>
      </w:r>
      <w:proofErr w:type="spellStart"/>
      <w:r>
        <w:t>supuestos</w:t>
      </w:r>
      <w:proofErr w:type="spellEnd"/>
    </w:p>
    <w:p w14:paraId="679A70E1" w14:textId="77777777" w:rsidR="00FB434B" w:rsidRDefault="00FB434B" w:rsidP="00FB434B">
      <w:pPr>
        <w:jc w:val="both"/>
      </w:pPr>
      <w:r>
        <w:t xml:space="preserve">En </w:t>
      </w:r>
      <w:proofErr w:type="spellStart"/>
      <w:r>
        <w:t>esta</w:t>
      </w:r>
      <w:proofErr w:type="spellEnd"/>
      <w:r>
        <w:t xml:space="preserve"> Fase 1 no se </w:t>
      </w:r>
      <w:proofErr w:type="spellStart"/>
      <w:r>
        <w:t>desarrolla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del dataset. El </w:t>
      </w:r>
      <w:proofErr w:type="spellStart"/>
      <w:r>
        <w:t>alcance</w:t>
      </w:r>
      <w:proofErr w:type="spellEnd"/>
      <w:r>
        <w:t xml:space="preserve"> se </w:t>
      </w:r>
      <w:proofErr w:type="spellStart"/>
      <w:r>
        <w:t>limita</w:t>
      </w:r>
      <w:proofErr w:type="spellEnd"/>
      <w:r>
        <w:t xml:space="preserve"> a la </w:t>
      </w:r>
      <w:proofErr w:type="spellStart"/>
      <w:r>
        <w:t>definición</w:t>
      </w:r>
      <w:proofErr w:type="spellEnd"/>
      <w:r>
        <w:t xml:space="preserve"> del </w:t>
      </w:r>
      <w:proofErr w:type="spellStart"/>
      <w:r>
        <w:t>problema</w:t>
      </w:r>
      <w:proofErr w:type="spellEnd"/>
      <w:r>
        <w:t xml:space="preserve">, la </w:t>
      </w:r>
      <w:proofErr w:type="spellStart"/>
      <w:r>
        <w:t>organización</w:t>
      </w:r>
      <w:proofErr w:type="spellEnd"/>
      <w:r>
        <w:t xml:space="preserve"> del </w:t>
      </w:r>
      <w:proofErr w:type="spellStart"/>
      <w:r>
        <w:t>repositorio</w:t>
      </w:r>
      <w:proofErr w:type="spellEnd"/>
      <w:r>
        <w:t xml:space="preserve">, la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, la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 xml:space="preserve"> reproducible, la </w:t>
      </w:r>
      <w:proofErr w:type="spellStart"/>
      <w:r>
        <w:t>creación</w:t>
      </w:r>
      <w:proofErr w:type="spellEnd"/>
      <w:r>
        <w:t xml:space="preserve"> del notebook base, la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GitHub Actions y la </w:t>
      </w:r>
      <w:proofErr w:type="spellStart"/>
      <w:r>
        <w:t>incorporación</w:t>
      </w:r>
      <w:proofErr w:type="spellEnd"/>
      <w:r>
        <w:t xml:space="preserve"> de </w:t>
      </w:r>
      <w:proofErr w:type="spellStart"/>
      <w:r>
        <w:t>mecanismos</w:t>
      </w:r>
      <w:proofErr w:type="spellEnd"/>
      <w:r>
        <w:t xml:space="preserve"> de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colaborativa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Pull Requests.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624"/>
      </w:tblGrid>
      <w:tr w:rsidR="00FB434B" w14:paraId="403B6098" w14:textId="77777777" w:rsidTr="0094563D">
        <w:trPr>
          <w:tblHeader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vAlign w:val="center"/>
          </w:tcPr>
          <w:p w14:paraId="2AE960C0" w14:textId="77777777" w:rsidR="00FB434B" w:rsidRDefault="00FB434B" w:rsidP="0094563D">
            <w:proofErr w:type="spellStart"/>
            <w:r>
              <w:rPr>
                <w:b/>
              </w:rPr>
              <w:t>Supuesto</w:t>
            </w:r>
            <w:proofErr w:type="spellEnd"/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vAlign w:val="center"/>
          </w:tcPr>
          <w:p w14:paraId="563166A3" w14:textId="77777777" w:rsidR="00FB434B" w:rsidRDefault="00FB434B" w:rsidP="0094563D">
            <w:proofErr w:type="spellStart"/>
            <w:r>
              <w:rPr>
                <w:b/>
              </w:rPr>
              <w:t>Descripción</w:t>
            </w:r>
            <w:proofErr w:type="spellEnd"/>
          </w:p>
        </w:tc>
      </w:tr>
      <w:tr w:rsidR="00FB434B" w14:paraId="303B141A" w14:textId="77777777" w:rsidTr="0094563D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0F577D8" w14:textId="77777777" w:rsidR="00FB434B" w:rsidRDefault="00FB434B" w:rsidP="0094563D">
            <w:proofErr w:type="spellStart"/>
            <w:r>
              <w:t>Estandarización</w:t>
            </w:r>
            <w:proofErr w:type="spellEnd"/>
            <w:r>
              <w:t xml:space="preserve"> del dataset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4035E08" w14:textId="77777777" w:rsidR="00FB434B" w:rsidRDefault="00FB434B" w:rsidP="0094563D">
            <w:r>
              <w:t xml:space="preserve">Se </w:t>
            </w:r>
            <w:proofErr w:type="spellStart"/>
            <w:r>
              <w:t>asume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dataset </w:t>
            </w:r>
            <w:proofErr w:type="spellStart"/>
            <w:r>
              <w:t>contiene</w:t>
            </w:r>
            <w:proofErr w:type="spellEnd"/>
            <w:r>
              <w:t xml:space="preserve"> </w:t>
            </w:r>
            <w:proofErr w:type="spellStart"/>
            <w:r>
              <w:t>información</w:t>
            </w:r>
            <w:proofErr w:type="spellEnd"/>
            <w:r>
              <w:t xml:space="preserve"> </w:t>
            </w:r>
            <w:proofErr w:type="spellStart"/>
            <w:r>
              <w:t>estandarizada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país</w:t>
            </w:r>
            <w:proofErr w:type="spellEnd"/>
            <w:r>
              <w:t xml:space="preserve">, </w:t>
            </w:r>
            <w:proofErr w:type="spellStart"/>
            <w:r>
              <w:t>región</w:t>
            </w:r>
            <w:proofErr w:type="spellEnd"/>
            <w:r>
              <w:t xml:space="preserve"> y </w:t>
            </w:r>
            <w:proofErr w:type="spellStart"/>
            <w:r>
              <w:t>año</w:t>
            </w:r>
            <w:proofErr w:type="spellEnd"/>
            <w:r>
              <w:t>.</w:t>
            </w:r>
          </w:p>
        </w:tc>
      </w:tr>
      <w:tr w:rsidR="00FB434B" w14:paraId="097B4E67" w14:textId="77777777" w:rsidTr="0094563D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57EEFF3" w14:textId="77777777" w:rsidR="00FB434B" w:rsidRDefault="00FB434B" w:rsidP="0094563D">
            <w:proofErr w:type="spellStart"/>
            <w:r>
              <w:t>Disponibilidad</w:t>
            </w:r>
            <w:proofErr w:type="spellEnd"/>
            <w:r>
              <w:t xml:space="preserve"> de variables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1C83A8F" w14:textId="77777777" w:rsidR="00FB434B" w:rsidRDefault="00FB434B" w:rsidP="0094563D">
            <w:r>
              <w:t xml:space="preserve">Se </w:t>
            </w:r>
            <w:proofErr w:type="spellStart"/>
            <w:r>
              <w:t>asume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las variables </w:t>
            </w:r>
            <w:proofErr w:type="spellStart"/>
            <w:r>
              <w:t>permiten</w:t>
            </w:r>
            <w:proofErr w:type="spellEnd"/>
            <w:r>
              <w:t xml:space="preserve"> </w:t>
            </w:r>
            <w:proofErr w:type="spellStart"/>
            <w:r>
              <w:t>relacionar</w:t>
            </w:r>
            <w:proofErr w:type="spellEnd"/>
            <w:r>
              <w:t xml:space="preserve"> </w:t>
            </w:r>
            <w:proofErr w:type="spellStart"/>
            <w:r>
              <w:t>indicadores</w:t>
            </w:r>
            <w:proofErr w:type="spellEnd"/>
            <w:r>
              <w:t xml:space="preserve"> fitness con </w:t>
            </w:r>
            <w:proofErr w:type="spellStart"/>
            <w:r>
              <w:t>factores</w:t>
            </w:r>
            <w:proofErr w:type="spellEnd"/>
            <w:r>
              <w:t xml:space="preserve"> </w:t>
            </w:r>
            <w:proofErr w:type="spellStart"/>
            <w:r>
              <w:t>económicos</w:t>
            </w:r>
            <w:proofErr w:type="spellEnd"/>
            <w:r>
              <w:t xml:space="preserve"> y de </w:t>
            </w:r>
            <w:proofErr w:type="spellStart"/>
            <w:r>
              <w:t>salud</w:t>
            </w:r>
            <w:proofErr w:type="spellEnd"/>
            <w:r>
              <w:t xml:space="preserve"> </w:t>
            </w:r>
            <w:proofErr w:type="spellStart"/>
            <w:r>
              <w:t>pública</w:t>
            </w:r>
            <w:proofErr w:type="spellEnd"/>
            <w:r>
              <w:t>.</w:t>
            </w:r>
          </w:p>
        </w:tc>
      </w:tr>
      <w:tr w:rsidR="00FB434B" w14:paraId="67EA2DB9" w14:textId="77777777" w:rsidTr="0094563D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A7B7FB6" w14:textId="77777777" w:rsidR="00FB434B" w:rsidRDefault="00FB434B" w:rsidP="0094563D">
            <w:proofErr w:type="spellStart"/>
            <w:r>
              <w:t>Conservación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  <w:r>
              <w:t xml:space="preserve"> original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EDF4F18" w14:textId="77777777" w:rsidR="00FB434B" w:rsidRDefault="00FB434B" w:rsidP="0094563D">
            <w:r>
              <w:t xml:space="preserve">El </w:t>
            </w:r>
            <w:proofErr w:type="spellStart"/>
            <w:r>
              <w:t>archivo</w:t>
            </w:r>
            <w:proofErr w:type="spellEnd"/>
            <w:r>
              <w:t xml:space="preserve"> clean_gym_data.csv se </w:t>
            </w:r>
            <w:proofErr w:type="spellStart"/>
            <w:r>
              <w:t>mantiene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fuente</w:t>
            </w:r>
            <w:proofErr w:type="spellEnd"/>
            <w:r>
              <w:t xml:space="preserve"> original </w:t>
            </w:r>
            <w:proofErr w:type="spellStart"/>
            <w:r>
              <w:t>dentro</w:t>
            </w:r>
            <w:proofErr w:type="spellEnd"/>
            <w:r>
              <w:t xml:space="preserve"> de data/raw.</w:t>
            </w:r>
          </w:p>
        </w:tc>
      </w:tr>
      <w:tr w:rsidR="00FB434B" w14:paraId="5B72D57E" w14:textId="77777777" w:rsidTr="0094563D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E90287" w14:textId="77777777" w:rsidR="00FB434B" w:rsidRDefault="00FB434B" w:rsidP="0094563D">
            <w:proofErr w:type="spellStart"/>
            <w:r>
              <w:t>Progresión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fases</w:t>
            </w:r>
            <w:proofErr w:type="spellEnd"/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F12B33D" w14:textId="77777777" w:rsidR="00FB434B" w:rsidRDefault="00FB434B" w:rsidP="0094563D">
            <w:r>
              <w:t xml:space="preserve">Las </w:t>
            </w:r>
            <w:proofErr w:type="spellStart"/>
            <w:r>
              <w:t>fases</w:t>
            </w:r>
            <w:proofErr w:type="spellEnd"/>
            <w:r>
              <w:t xml:space="preserve"> posteriores </w:t>
            </w:r>
            <w:proofErr w:type="spellStart"/>
            <w:r>
              <w:t>profundizarán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limpieza</w:t>
            </w:r>
            <w:proofErr w:type="spellEnd"/>
            <w:r>
              <w:t xml:space="preserve">, </w:t>
            </w:r>
            <w:proofErr w:type="spellStart"/>
            <w:r>
              <w:t>análisis</w:t>
            </w:r>
            <w:proofErr w:type="spellEnd"/>
            <w:r>
              <w:t xml:space="preserve"> </w:t>
            </w:r>
            <w:proofErr w:type="spellStart"/>
            <w:r>
              <w:t>exploratorio</w:t>
            </w:r>
            <w:proofErr w:type="spellEnd"/>
            <w:r>
              <w:t xml:space="preserve">, </w:t>
            </w:r>
            <w:proofErr w:type="spellStart"/>
            <w:r>
              <w:t>visualización</w:t>
            </w:r>
            <w:proofErr w:type="spellEnd"/>
            <w:r>
              <w:t xml:space="preserve"> e </w:t>
            </w:r>
            <w:proofErr w:type="spellStart"/>
            <w:r>
              <w:t>interpretación</w:t>
            </w:r>
            <w:proofErr w:type="spellEnd"/>
            <w:r>
              <w:t xml:space="preserve"> de </w:t>
            </w:r>
            <w:proofErr w:type="spellStart"/>
            <w:r>
              <w:t>resultados</w:t>
            </w:r>
            <w:proofErr w:type="spellEnd"/>
            <w:r>
              <w:t>.</w:t>
            </w:r>
          </w:p>
        </w:tc>
      </w:tr>
    </w:tbl>
    <w:p w14:paraId="5F7534AA" w14:textId="77777777" w:rsidR="00FB434B" w:rsidRDefault="00FB434B" w:rsidP="00FB434B">
      <w:pPr>
        <w:pStyle w:val="Ttulo1"/>
      </w:pPr>
      <w:r>
        <w:t xml:space="preserve">3. </w:t>
      </w:r>
      <w:proofErr w:type="spellStart"/>
      <w:r>
        <w:t>Aplicación</w:t>
      </w:r>
      <w:proofErr w:type="spellEnd"/>
      <w:r>
        <w:t xml:space="preserve"> de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científicas</w:t>
      </w:r>
      <w:proofErr w:type="spellEnd"/>
    </w:p>
    <w:p w14:paraId="2E723B32" w14:textId="77777777" w:rsidR="00FB434B" w:rsidRDefault="00FB434B" w:rsidP="00FB434B">
      <w:pPr>
        <w:jc w:val="both"/>
      </w:pPr>
      <w:r>
        <w:t xml:space="preserve">Para la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utilizaron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propias</w:t>
      </w:r>
      <w:proofErr w:type="spellEnd"/>
      <w:r>
        <w:t xml:space="preserve"> del </w:t>
      </w:r>
      <w:proofErr w:type="spellStart"/>
      <w:r>
        <w:t>ecosistema</w:t>
      </w:r>
      <w:proofErr w:type="spellEnd"/>
      <w:r>
        <w:t xml:space="preserve"> </w:t>
      </w:r>
      <w:proofErr w:type="spellStart"/>
      <w:r>
        <w:t>científico</w:t>
      </w:r>
      <w:proofErr w:type="spellEnd"/>
      <w:r>
        <w:t xml:space="preserve"> de Python y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colaborativas</w:t>
      </w:r>
      <w:proofErr w:type="spellEnd"/>
      <w:r>
        <w:t xml:space="preserve"> de control de </w:t>
      </w:r>
      <w:proofErr w:type="spellStart"/>
      <w:r>
        <w:t>versiones</w:t>
      </w:r>
      <w:proofErr w:type="spellEnd"/>
      <w:r>
        <w:t xml:space="preserve">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construir</w:t>
      </w:r>
      <w:proofErr w:type="spellEnd"/>
      <w:r>
        <w:t xml:space="preserve"> un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ordenado</w:t>
      </w:r>
      <w:proofErr w:type="spellEnd"/>
      <w:r>
        <w:t xml:space="preserve">, reproducible y </w:t>
      </w:r>
      <w:proofErr w:type="spellStart"/>
      <w:r>
        <w:t>coherente</w:t>
      </w:r>
      <w:proofErr w:type="spellEnd"/>
      <w:r>
        <w:t xml:space="preserve"> con las </w:t>
      </w:r>
      <w:proofErr w:type="spellStart"/>
      <w:r>
        <w:t>exigencias</w:t>
      </w:r>
      <w:proofErr w:type="spellEnd"/>
      <w:r>
        <w:t xml:space="preserve"> de la Fase 1.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624"/>
      </w:tblGrid>
      <w:tr w:rsidR="00FB434B" w14:paraId="1741E366" w14:textId="77777777" w:rsidTr="0094563D">
        <w:trPr>
          <w:tblHeader/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vAlign w:val="center"/>
          </w:tcPr>
          <w:p w14:paraId="6F55B40B" w14:textId="77777777" w:rsidR="00FB434B" w:rsidRDefault="00FB434B" w:rsidP="0094563D">
            <w:proofErr w:type="spellStart"/>
            <w:r>
              <w:rPr>
                <w:b/>
              </w:rPr>
              <w:t>Herramienta</w:t>
            </w:r>
            <w:proofErr w:type="spellEnd"/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vAlign w:val="center"/>
          </w:tcPr>
          <w:p w14:paraId="45E903C1" w14:textId="77777777" w:rsidR="00FB434B" w:rsidRDefault="00FB434B" w:rsidP="0094563D">
            <w:r>
              <w:rPr>
                <w:b/>
              </w:rPr>
              <w:t xml:space="preserve">Uso </w:t>
            </w:r>
            <w:proofErr w:type="spellStart"/>
            <w:r>
              <w:rPr>
                <w:b/>
              </w:rPr>
              <w:t>dentro</w:t>
            </w:r>
            <w:proofErr w:type="spellEnd"/>
            <w:r>
              <w:rPr>
                <w:b/>
              </w:rPr>
              <w:t xml:space="preserve"> del </w:t>
            </w:r>
            <w:proofErr w:type="spellStart"/>
            <w:r>
              <w:rPr>
                <w:b/>
              </w:rPr>
              <w:t>proyecto</w:t>
            </w:r>
            <w:proofErr w:type="spellEnd"/>
          </w:p>
        </w:tc>
      </w:tr>
      <w:tr w:rsidR="00FB434B" w14:paraId="67D41DCD" w14:textId="77777777" w:rsidTr="0094563D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5BD8330" w14:textId="77777777" w:rsidR="00FB434B" w:rsidRDefault="00FB434B" w:rsidP="0094563D">
            <w:r>
              <w:t>Python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25EBF0C" w14:textId="77777777" w:rsidR="00FB434B" w:rsidRDefault="00FB434B" w:rsidP="0094563D">
            <w:proofErr w:type="spellStart"/>
            <w:r>
              <w:t>Lenguaje</w:t>
            </w:r>
            <w:proofErr w:type="spellEnd"/>
            <w:r>
              <w:t xml:space="preserve"> principal para </w:t>
            </w:r>
            <w:proofErr w:type="spellStart"/>
            <w:r>
              <w:t>análisis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>.</w:t>
            </w:r>
          </w:p>
        </w:tc>
      </w:tr>
      <w:tr w:rsidR="00FB434B" w14:paraId="0884695C" w14:textId="77777777" w:rsidTr="0094563D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F8837A2" w14:textId="77777777" w:rsidR="00FB434B" w:rsidRDefault="00FB434B" w:rsidP="0094563D">
            <w:r>
              <w:lastRenderedPageBreak/>
              <w:t>Pandas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7CB2CDA" w14:textId="77777777" w:rsidR="00FB434B" w:rsidRDefault="00FB434B" w:rsidP="0094563D">
            <w:r>
              <w:t xml:space="preserve">Carga, </w:t>
            </w:r>
            <w:proofErr w:type="spellStart"/>
            <w:r>
              <w:t>exploración</w:t>
            </w:r>
            <w:proofErr w:type="spellEnd"/>
            <w:r>
              <w:t xml:space="preserve"> y </w:t>
            </w:r>
            <w:proofErr w:type="spellStart"/>
            <w:r>
              <w:t>manipulación</w:t>
            </w:r>
            <w:proofErr w:type="spellEnd"/>
            <w:r>
              <w:t xml:space="preserve"> del dataset.</w:t>
            </w:r>
          </w:p>
        </w:tc>
      </w:tr>
      <w:tr w:rsidR="00FB434B" w14:paraId="39CAC8B4" w14:textId="77777777" w:rsidTr="0094563D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ACAB0CF" w14:textId="77777777" w:rsidR="00FB434B" w:rsidRDefault="00FB434B" w:rsidP="0094563D">
            <w:r>
              <w:t>NumPy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EDCC7E" w14:textId="77777777" w:rsidR="00FB434B" w:rsidRDefault="00FB434B" w:rsidP="0094563D">
            <w:proofErr w:type="spellStart"/>
            <w:r>
              <w:t>Apoyo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operaciones</w:t>
            </w:r>
            <w:proofErr w:type="spellEnd"/>
            <w:r>
              <w:t xml:space="preserve"> </w:t>
            </w:r>
            <w:proofErr w:type="spellStart"/>
            <w:r>
              <w:t>numéricas</w:t>
            </w:r>
            <w:proofErr w:type="spellEnd"/>
            <w:r>
              <w:t>.</w:t>
            </w:r>
          </w:p>
        </w:tc>
      </w:tr>
      <w:tr w:rsidR="00FB434B" w14:paraId="71AAC150" w14:textId="77777777" w:rsidTr="0094563D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3826D72" w14:textId="77777777" w:rsidR="00FB434B" w:rsidRDefault="00FB434B" w:rsidP="0094563D">
            <w:r>
              <w:t>Matplotlib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DAD6FE7" w14:textId="77777777" w:rsidR="00FB434B" w:rsidRDefault="00FB434B" w:rsidP="0094563D">
            <w:proofErr w:type="spellStart"/>
            <w:r>
              <w:t>Visualización</w:t>
            </w:r>
            <w:proofErr w:type="spellEnd"/>
            <w:r>
              <w:t xml:space="preserve"> </w:t>
            </w:r>
            <w:proofErr w:type="spellStart"/>
            <w:r>
              <w:t>inicial</w:t>
            </w:r>
            <w:proofErr w:type="spellEnd"/>
            <w:r>
              <w:t xml:space="preserve"> de </w:t>
            </w:r>
            <w:proofErr w:type="spellStart"/>
            <w:r>
              <w:t>datos</w:t>
            </w:r>
            <w:proofErr w:type="spellEnd"/>
            <w:r>
              <w:t>.</w:t>
            </w:r>
          </w:p>
        </w:tc>
      </w:tr>
      <w:tr w:rsidR="00FB434B" w14:paraId="134147D8" w14:textId="77777777" w:rsidTr="0094563D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EC71672" w14:textId="77777777" w:rsidR="00FB434B" w:rsidRDefault="00FB434B" w:rsidP="0094563D">
            <w:proofErr w:type="spellStart"/>
            <w:r>
              <w:t>Jupyter</w:t>
            </w:r>
            <w:proofErr w:type="spellEnd"/>
            <w:r>
              <w:t xml:space="preserve"> Notebook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B4DAF8" w14:textId="77777777" w:rsidR="00FB434B" w:rsidRDefault="00FB434B" w:rsidP="0094563D">
            <w:r>
              <w:t xml:space="preserve">Desarrollo del </w:t>
            </w:r>
            <w:proofErr w:type="spellStart"/>
            <w:r>
              <w:t>análisis</w:t>
            </w:r>
            <w:proofErr w:type="spellEnd"/>
            <w:r>
              <w:t xml:space="preserve"> reproducible con </w:t>
            </w:r>
            <w:proofErr w:type="spellStart"/>
            <w:r>
              <w:t>código</w:t>
            </w:r>
            <w:proofErr w:type="spellEnd"/>
            <w:r>
              <w:t xml:space="preserve"> y </w:t>
            </w:r>
            <w:proofErr w:type="spellStart"/>
            <w:r>
              <w:t>texto</w:t>
            </w:r>
            <w:proofErr w:type="spellEnd"/>
            <w:r>
              <w:t xml:space="preserve"> </w:t>
            </w:r>
            <w:proofErr w:type="spellStart"/>
            <w:r>
              <w:t>explicativo</w:t>
            </w:r>
            <w:proofErr w:type="spellEnd"/>
            <w:r>
              <w:t>.</w:t>
            </w:r>
          </w:p>
        </w:tc>
      </w:tr>
      <w:tr w:rsidR="00FB434B" w14:paraId="415EB583" w14:textId="77777777" w:rsidTr="0094563D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6DE4BD" w14:textId="77777777" w:rsidR="00FB434B" w:rsidRDefault="00FB434B" w:rsidP="0094563D">
            <w:proofErr w:type="spellStart"/>
            <w:r>
              <w:t>nbconvert</w:t>
            </w:r>
            <w:proofErr w:type="spellEnd"/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4ECF422" w14:textId="77777777" w:rsidR="00FB434B" w:rsidRDefault="00FB434B" w:rsidP="0094563D">
            <w:proofErr w:type="spellStart"/>
            <w:r>
              <w:t>Ejecución</w:t>
            </w:r>
            <w:proofErr w:type="spellEnd"/>
            <w:r>
              <w:t xml:space="preserve"> </w:t>
            </w:r>
            <w:proofErr w:type="spellStart"/>
            <w:r>
              <w:t>automática</w:t>
            </w:r>
            <w:proofErr w:type="spellEnd"/>
            <w:r>
              <w:t xml:space="preserve"> del notebook </w:t>
            </w:r>
            <w:proofErr w:type="spellStart"/>
            <w:r>
              <w:t>en</w:t>
            </w:r>
            <w:proofErr w:type="spellEnd"/>
            <w:r>
              <w:t xml:space="preserve"> GitHub Actions para </w:t>
            </w:r>
            <w:proofErr w:type="spellStart"/>
            <w:r>
              <w:t>validar</w:t>
            </w:r>
            <w:proofErr w:type="spellEnd"/>
            <w:r>
              <w:t xml:space="preserve"> </w:t>
            </w:r>
            <w:proofErr w:type="spellStart"/>
            <w:r>
              <w:t>reproducibilidad</w:t>
            </w:r>
            <w:proofErr w:type="spellEnd"/>
            <w:r>
              <w:t>.</w:t>
            </w:r>
          </w:p>
        </w:tc>
      </w:tr>
      <w:tr w:rsidR="00FB434B" w14:paraId="69A0D134" w14:textId="77777777" w:rsidTr="0094563D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966317D" w14:textId="77777777" w:rsidR="00FB434B" w:rsidRDefault="00FB434B" w:rsidP="0094563D">
            <w:r>
              <w:t>Git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0856C84" w14:textId="77777777" w:rsidR="00FB434B" w:rsidRDefault="00FB434B" w:rsidP="0094563D">
            <w:r>
              <w:t xml:space="preserve">Control </w:t>
            </w:r>
            <w:proofErr w:type="gramStart"/>
            <w:r>
              <w:t>de</w:t>
            </w:r>
            <w:proofErr w:type="gramEnd"/>
            <w:r>
              <w:t xml:space="preserve"> </w:t>
            </w:r>
            <w:proofErr w:type="spellStart"/>
            <w:r>
              <w:t>versiones</w:t>
            </w:r>
            <w:proofErr w:type="spellEnd"/>
            <w:r>
              <w:t xml:space="preserve"> local.</w:t>
            </w:r>
          </w:p>
        </w:tc>
      </w:tr>
      <w:tr w:rsidR="00FB434B" w14:paraId="3BD48680" w14:textId="77777777" w:rsidTr="0094563D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9869C25" w14:textId="77777777" w:rsidR="00FB434B" w:rsidRDefault="00FB434B" w:rsidP="0094563D">
            <w:r>
              <w:t>GitHub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C2112A2" w14:textId="77777777" w:rsidR="00FB434B" w:rsidRDefault="00FB434B" w:rsidP="0094563D">
            <w:proofErr w:type="spellStart"/>
            <w:r>
              <w:t>Repositorio</w:t>
            </w:r>
            <w:proofErr w:type="spellEnd"/>
            <w:r>
              <w:t xml:space="preserve"> </w:t>
            </w:r>
            <w:proofErr w:type="spellStart"/>
            <w:r>
              <w:t>remoto</w:t>
            </w:r>
            <w:proofErr w:type="spellEnd"/>
            <w:r>
              <w:t xml:space="preserve"> y </w:t>
            </w:r>
            <w:proofErr w:type="spellStart"/>
            <w:r>
              <w:t>colaboración</w:t>
            </w:r>
            <w:proofErr w:type="spellEnd"/>
            <w:r>
              <w:t xml:space="preserve"> </w:t>
            </w:r>
            <w:proofErr w:type="spellStart"/>
            <w:r>
              <w:t>grupal</w:t>
            </w:r>
            <w:proofErr w:type="spellEnd"/>
            <w:r>
              <w:t>.</w:t>
            </w:r>
          </w:p>
        </w:tc>
      </w:tr>
      <w:tr w:rsidR="00FB434B" w14:paraId="6996871E" w14:textId="77777777" w:rsidTr="0094563D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338B86F" w14:textId="77777777" w:rsidR="00FB434B" w:rsidRDefault="00FB434B" w:rsidP="0094563D">
            <w:r>
              <w:t>GitHub Desktop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0875A9" w14:textId="77777777" w:rsidR="00FB434B" w:rsidRDefault="00FB434B" w:rsidP="0094563D">
            <w:proofErr w:type="spellStart"/>
            <w:r>
              <w:t>Gestión</w:t>
            </w:r>
            <w:proofErr w:type="spellEnd"/>
            <w:r>
              <w:t xml:space="preserve"> visual de commits y </w:t>
            </w:r>
            <w:proofErr w:type="spellStart"/>
            <w:r>
              <w:t>sincronización</w:t>
            </w:r>
            <w:proofErr w:type="spellEnd"/>
            <w:r>
              <w:t xml:space="preserve"> con GitHub.</w:t>
            </w:r>
          </w:p>
        </w:tc>
      </w:tr>
      <w:tr w:rsidR="00FB434B" w14:paraId="5015F8ED" w14:textId="77777777" w:rsidTr="0094563D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ECA88FA" w14:textId="77777777" w:rsidR="00FB434B" w:rsidRDefault="00FB434B" w:rsidP="0094563D">
            <w:r>
              <w:t>GitHub Actions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F5BB0F" w14:textId="77777777" w:rsidR="00FB434B" w:rsidRDefault="00FB434B" w:rsidP="0094563D">
            <w:proofErr w:type="spellStart"/>
            <w:r>
              <w:t>Validación</w:t>
            </w:r>
            <w:proofErr w:type="spellEnd"/>
            <w:r>
              <w:t xml:space="preserve"> </w:t>
            </w:r>
            <w:proofErr w:type="spellStart"/>
            <w:r>
              <w:t>automática</w:t>
            </w:r>
            <w:proofErr w:type="spellEnd"/>
            <w:r>
              <w:t xml:space="preserve"> de </w:t>
            </w:r>
            <w:proofErr w:type="spellStart"/>
            <w:r>
              <w:t>estructura</w:t>
            </w:r>
            <w:proofErr w:type="spellEnd"/>
            <w:r>
              <w:t xml:space="preserve">, </w:t>
            </w:r>
            <w:proofErr w:type="spellStart"/>
            <w:r>
              <w:t>dependencias</w:t>
            </w:r>
            <w:proofErr w:type="spellEnd"/>
            <w:r>
              <w:t xml:space="preserve">, dataset </w:t>
            </w:r>
            <w:proofErr w:type="spellStart"/>
            <w:r>
              <w:t>y</w:t>
            </w:r>
            <w:proofErr w:type="spellEnd"/>
            <w:r>
              <w:t xml:space="preserve"> notebook.</w:t>
            </w:r>
          </w:p>
        </w:tc>
      </w:tr>
      <w:tr w:rsidR="00FB434B" w14:paraId="45F6FB7A" w14:textId="77777777" w:rsidTr="0094563D">
        <w:trPr>
          <w:jc w:val="center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5FB8B10" w14:textId="77777777" w:rsidR="00FB434B" w:rsidRDefault="00FB434B" w:rsidP="0094563D">
            <w:r>
              <w:t>GitHub Models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E12E564" w14:textId="77777777" w:rsidR="00FB434B" w:rsidRDefault="00FB434B" w:rsidP="0094563D">
            <w:r>
              <w:t xml:space="preserve">Generación de </w:t>
            </w:r>
            <w:proofErr w:type="spellStart"/>
            <w:r>
              <w:t>resúmenes</w:t>
            </w:r>
            <w:proofErr w:type="spellEnd"/>
            <w:r>
              <w:t xml:space="preserve"> </w:t>
            </w:r>
            <w:proofErr w:type="spellStart"/>
            <w:r>
              <w:t>automáticos</w:t>
            </w:r>
            <w:proofErr w:type="spellEnd"/>
            <w:r>
              <w:t xml:space="preserve"> de Pull Requests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apoyo</w:t>
            </w:r>
            <w:proofErr w:type="spellEnd"/>
            <w:r>
              <w:t xml:space="preserve"> documental.</w:t>
            </w:r>
          </w:p>
        </w:tc>
      </w:tr>
    </w:tbl>
    <w:p w14:paraId="2F1A6278" w14:textId="77777777" w:rsidR="00FB434B" w:rsidRDefault="00FB434B" w:rsidP="00FB434B">
      <w:pPr>
        <w:pStyle w:val="Ttulo1"/>
      </w:pPr>
      <w:r>
        <w:t xml:space="preserve">4. </w:t>
      </w:r>
      <w:proofErr w:type="spellStart"/>
      <w:r>
        <w:t>Reproducibilidad</w:t>
      </w:r>
      <w:proofErr w:type="spellEnd"/>
      <w:r>
        <w:t xml:space="preserve"> </w:t>
      </w:r>
      <w:proofErr w:type="spellStart"/>
      <w:r>
        <w:t>técnica</w:t>
      </w:r>
      <w:proofErr w:type="spellEnd"/>
    </w:p>
    <w:p w14:paraId="224065B2" w14:textId="77777777" w:rsidR="00FB434B" w:rsidRDefault="00FB434B" w:rsidP="00FB434B">
      <w:pPr>
        <w:jc w:val="both"/>
      </w:pPr>
      <w:r>
        <w:t xml:space="preserve">La </w:t>
      </w:r>
      <w:proofErr w:type="spellStart"/>
      <w:r>
        <w:t>reproducibilidad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se </w:t>
      </w:r>
      <w:proofErr w:type="spellStart"/>
      <w:r>
        <w:t>abordó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 </w:t>
      </w:r>
      <w:proofErr w:type="spellStart"/>
      <w:r>
        <w:t>organización</w:t>
      </w:r>
      <w:proofErr w:type="spellEnd"/>
      <w:r>
        <w:t xml:space="preserve"> del </w:t>
      </w:r>
      <w:proofErr w:type="spellStart"/>
      <w:r>
        <w:t>repositorio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un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dependencias</w:t>
      </w:r>
      <w:proofErr w:type="spellEnd"/>
      <w:r>
        <w:t xml:space="preserve">, la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controlada</w:t>
      </w:r>
      <w:proofErr w:type="spellEnd"/>
      <w:r>
        <w:t xml:space="preserve"> del dataset, la </w:t>
      </w:r>
      <w:proofErr w:type="spellStart"/>
      <w:r>
        <w:t>ejecución</w:t>
      </w:r>
      <w:proofErr w:type="spellEnd"/>
      <w:r>
        <w:t xml:space="preserve"> del notebook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 xml:space="preserve"> y la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CI/CD.</w:t>
      </w:r>
    </w:p>
    <w:p w14:paraId="1B8A17D0" w14:textId="77777777" w:rsidR="00FB434B" w:rsidRDefault="00FB434B" w:rsidP="00FB434B">
      <w:pPr>
        <w:pStyle w:val="Ttulo2"/>
      </w:pPr>
      <w:r>
        <w:t xml:space="preserve">4.1 </w:t>
      </w:r>
      <w:proofErr w:type="spellStart"/>
      <w:r>
        <w:t>Dependencias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B434B" w14:paraId="383A6669" w14:textId="77777777" w:rsidTr="0094563D">
        <w:trPr>
          <w:jc w:val="center"/>
        </w:trPr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1BC0383E" w14:textId="77777777" w:rsidR="00FB434B" w:rsidRDefault="00FB434B" w:rsidP="0094563D">
            <w:r>
              <w:rPr>
                <w:rFonts w:ascii="Consolas" w:eastAsia="Consolas" w:hAnsi="Consolas"/>
                <w:sz w:val="18"/>
              </w:rPr>
              <w:t>pandas&gt;=2.0.0</w:t>
            </w:r>
            <w:r>
              <w:rPr>
                <w:rFonts w:ascii="Consolas" w:eastAsia="Consolas" w:hAnsi="Consolas"/>
                <w:sz w:val="18"/>
              </w:rPr>
              <w:br/>
            </w:r>
            <w:proofErr w:type="spellStart"/>
            <w:r>
              <w:rPr>
                <w:rFonts w:ascii="Consolas" w:eastAsia="Consolas" w:hAnsi="Consolas"/>
                <w:sz w:val="18"/>
              </w:rPr>
              <w:t>numpy</w:t>
            </w:r>
            <w:proofErr w:type="spellEnd"/>
            <w:r>
              <w:rPr>
                <w:rFonts w:ascii="Consolas" w:eastAsia="Consolas" w:hAnsi="Consolas"/>
                <w:sz w:val="18"/>
              </w:rPr>
              <w:t>&gt;=1.24.0</w:t>
            </w:r>
            <w:r>
              <w:rPr>
                <w:rFonts w:ascii="Consolas" w:eastAsia="Consolas" w:hAnsi="Consolas"/>
                <w:sz w:val="18"/>
              </w:rPr>
              <w:br/>
              <w:t>matplotlib&gt;=3.7.0</w:t>
            </w:r>
            <w:r>
              <w:rPr>
                <w:rFonts w:ascii="Consolas" w:eastAsia="Consolas" w:hAnsi="Consolas"/>
                <w:sz w:val="18"/>
              </w:rPr>
              <w:br/>
            </w:r>
            <w:proofErr w:type="spellStart"/>
            <w:r>
              <w:rPr>
                <w:rFonts w:ascii="Consolas" w:eastAsia="Consolas" w:hAnsi="Consolas"/>
                <w:sz w:val="18"/>
              </w:rPr>
              <w:t>jupyter</w:t>
            </w:r>
            <w:proofErr w:type="spellEnd"/>
            <w:r>
              <w:rPr>
                <w:rFonts w:ascii="Consolas" w:eastAsia="Consolas" w:hAnsi="Consolas"/>
                <w:sz w:val="18"/>
              </w:rPr>
              <w:t>&gt;=1.0.0</w:t>
            </w:r>
            <w:r>
              <w:rPr>
                <w:rFonts w:ascii="Consolas" w:eastAsia="Consolas" w:hAnsi="Consolas"/>
                <w:sz w:val="18"/>
              </w:rPr>
              <w:br/>
              <w:t>notebook&gt;=7.0.0</w:t>
            </w:r>
            <w:r>
              <w:rPr>
                <w:rFonts w:ascii="Consolas" w:eastAsia="Consolas" w:hAnsi="Consolas"/>
                <w:sz w:val="18"/>
              </w:rPr>
              <w:br/>
            </w:r>
            <w:proofErr w:type="spellStart"/>
            <w:r>
              <w:rPr>
                <w:rFonts w:ascii="Consolas" w:eastAsia="Consolas" w:hAnsi="Consolas"/>
                <w:sz w:val="18"/>
              </w:rPr>
              <w:t>ipykernel</w:t>
            </w:r>
            <w:proofErr w:type="spellEnd"/>
            <w:r>
              <w:rPr>
                <w:rFonts w:ascii="Consolas" w:eastAsia="Consolas" w:hAnsi="Consolas"/>
                <w:sz w:val="18"/>
              </w:rPr>
              <w:t>&gt;=6.0.0</w:t>
            </w:r>
            <w:r>
              <w:rPr>
                <w:rFonts w:ascii="Consolas" w:eastAsia="Consolas" w:hAnsi="Consolas"/>
                <w:sz w:val="18"/>
              </w:rPr>
              <w:br/>
            </w:r>
            <w:proofErr w:type="spellStart"/>
            <w:r>
              <w:rPr>
                <w:rFonts w:ascii="Consolas" w:eastAsia="Consolas" w:hAnsi="Consolas"/>
                <w:sz w:val="18"/>
              </w:rPr>
              <w:t>nbconvert</w:t>
            </w:r>
            <w:proofErr w:type="spellEnd"/>
            <w:r>
              <w:rPr>
                <w:rFonts w:ascii="Consolas" w:eastAsia="Consolas" w:hAnsi="Consolas"/>
                <w:sz w:val="18"/>
              </w:rPr>
              <w:t>&gt;=7.0.0</w:t>
            </w:r>
          </w:p>
        </w:tc>
      </w:tr>
    </w:tbl>
    <w:p w14:paraId="3377935A" w14:textId="77777777" w:rsidR="00FB434B" w:rsidRDefault="00FB434B" w:rsidP="00FB434B">
      <w:pPr>
        <w:pStyle w:val="Ttulo2"/>
      </w:pPr>
      <w:r>
        <w:t xml:space="preserve">4.2 </w:t>
      </w:r>
      <w:proofErr w:type="spellStart"/>
      <w:r>
        <w:t>Instalación</w:t>
      </w:r>
      <w:proofErr w:type="spellEnd"/>
      <w:r>
        <w:t xml:space="preserve"> del </w:t>
      </w:r>
      <w:proofErr w:type="spellStart"/>
      <w:r>
        <w:t>entorno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B434B" w14:paraId="36C98602" w14:textId="77777777" w:rsidTr="0094563D">
        <w:trPr>
          <w:jc w:val="center"/>
        </w:trPr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0D5CA8EF" w14:textId="77777777" w:rsidR="00FB434B" w:rsidRDefault="00FB434B" w:rsidP="0094563D">
            <w:r>
              <w:rPr>
                <w:rFonts w:ascii="Consolas" w:eastAsia="Consolas" w:hAnsi="Consolas"/>
                <w:sz w:val="18"/>
              </w:rPr>
              <w:t>pip install -r requirements.txt</w:t>
            </w:r>
          </w:p>
        </w:tc>
      </w:tr>
    </w:tbl>
    <w:p w14:paraId="6C26C281" w14:textId="77777777" w:rsidR="00FB434B" w:rsidRDefault="00FB434B" w:rsidP="00FB434B">
      <w:pPr>
        <w:pStyle w:val="Ttulo2"/>
      </w:pPr>
      <w:r>
        <w:t xml:space="preserve">4.3 </w:t>
      </w:r>
      <w:proofErr w:type="spellStart"/>
      <w:r>
        <w:t>Ubicación</w:t>
      </w:r>
      <w:proofErr w:type="spellEnd"/>
      <w:r>
        <w:t xml:space="preserve"> y carga del dataset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B434B" w14:paraId="0825D026" w14:textId="77777777" w:rsidTr="0094563D">
        <w:trPr>
          <w:jc w:val="center"/>
        </w:trPr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600CF84" w14:textId="77777777" w:rsidR="00FB434B" w:rsidRDefault="00FB434B" w:rsidP="0094563D">
            <w:r>
              <w:rPr>
                <w:rFonts w:ascii="Consolas" w:eastAsia="Consolas" w:hAnsi="Consolas"/>
                <w:sz w:val="18"/>
              </w:rPr>
              <w:t>data/raw/clean_gym_data.csv</w:t>
            </w:r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br/>
              <w:t xml:space="preserve">from </w:t>
            </w:r>
            <w:proofErr w:type="spellStart"/>
            <w:r>
              <w:rPr>
                <w:rFonts w:ascii="Consolas" w:eastAsia="Consolas" w:hAnsi="Consolas"/>
                <w:sz w:val="18"/>
              </w:rPr>
              <w:t>pathlib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import Path</w:t>
            </w:r>
            <w:r>
              <w:rPr>
                <w:rFonts w:ascii="Consolas" w:eastAsia="Consolas" w:hAnsi="Consolas"/>
                <w:sz w:val="18"/>
              </w:rPr>
              <w:br/>
              <w:t>DATA_PATH = Path("../data/raw/clean_gym_data.csv")</w:t>
            </w:r>
          </w:p>
        </w:tc>
      </w:tr>
    </w:tbl>
    <w:p w14:paraId="2DAF0970" w14:textId="77777777" w:rsidR="00FB434B" w:rsidRDefault="00FB434B" w:rsidP="00FB434B">
      <w:pPr>
        <w:pStyle w:val="Ttulo2"/>
      </w:pPr>
      <w:r>
        <w:lastRenderedPageBreak/>
        <w:t xml:space="preserve">4.4 </w:t>
      </w:r>
      <w:proofErr w:type="spellStart"/>
      <w:r>
        <w:t>Evidencia</w:t>
      </w:r>
      <w:proofErr w:type="spellEnd"/>
      <w:r>
        <w:t xml:space="preserve"> de </w:t>
      </w:r>
      <w:proofErr w:type="spellStart"/>
      <w:r>
        <w:t>reproducibilidad</w:t>
      </w:r>
      <w:proofErr w:type="spellEnd"/>
    </w:p>
    <w:p w14:paraId="2F09DA0A" w14:textId="77777777" w:rsidR="00FB434B" w:rsidRDefault="00FB434B" w:rsidP="00FB434B">
      <w:pPr>
        <w:jc w:val="both"/>
      </w:pPr>
      <w:r>
        <w:t xml:space="preserve">El notebook F1_Definicion.ipynb </w:t>
      </w:r>
      <w:proofErr w:type="spellStart"/>
      <w:r>
        <w:t>fue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</w:t>
      </w:r>
      <w:proofErr w:type="spellStart"/>
      <w:r>
        <w:t>ejecutarse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configurado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las </w:t>
      </w:r>
      <w:proofErr w:type="spellStart"/>
      <w:r>
        <w:t>dependencias</w:t>
      </w:r>
      <w:proofErr w:type="spellEnd"/>
      <w:r>
        <w:t xml:space="preserve"> </w:t>
      </w:r>
      <w:proofErr w:type="spellStart"/>
      <w:r>
        <w:t>declaradas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requirements.txt. Como </w:t>
      </w:r>
      <w:proofErr w:type="spellStart"/>
      <w:r>
        <w:t>mejora</w:t>
      </w:r>
      <w:proofErr w:type="spellEnd"/>
      <w:r>
        <w:t xml:space="preserve"> de </w:t>
      </w:r>
      <w:proofErr w:type="spellStart"/>
      <w:r>
        <w:t>reproducibilidad</w:t>
      </w:r>
      <w:proofErr w:type="spellEnd"/>
      <w:r>
        <w:t xml:space="preserve">, se </w:t>
      </w:r>
      <w:proofErr w:type="spellStart"/>
      <w:r>
        <w:t>incorporó</w:t>
      </w:r>
      <w:proofErr w:type="spellEnd"/>
      <w:r>
        <w:t xml:space="preserve"> la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del notebook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nbconvert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workflow principal de GitHub Actions. Esta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notebook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ejecutarse</w:t>
      </w:r>
      <w:proofErr w:type="spellEnd"/>
      <w:r>
        <w:t xml:space="preserve"> sin </w:t>
      </w:r>
      <w:proofErr w:type="spellStart"/>
      <w:r>
        <w:t>errores</w:t>
      </w:r>
      <w:proofErr w:type="spellEnd"/>
      <w:r>
        <w:t xml:space="preserve">,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kernel python3, </w:t>
      </w:r>
      <w:proofErr w:type="spellStart"/>
      <w:r>
        <w:t>el</w:t>
      </w:r>
      <w:proofErr w:type="spellEnd"/>
      <w:r>
        <w:t xml:space="preserve"> dataset </w:t>
      </w:r>
      <w:proofErr w:type="spellStart"/>
      <w:r>
        <w:t>ubicado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data/raw y 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 del </w:t>
      </w:r>
      <w:proofErr w:type="spellStart"/>
      <w:r>
        <w:t>repositorio</w:t>
      </w:r>
      <w:proofErr w:type="spellEnd"/>
      <w:r>
        <w:t>.</w:t>
      </w:r>
    </w:p>
    <w:p w14:paraId="27FE8EFF" w14:textId="77777777" w:rsidR="00FB434B" w:rsidRDefault="00FB434B" w:rsidP="00FB434B">
      <w:pPr>
        <w:jc w:val="both"/>
      </w:pPr>
      <w:proofErr w:type="spellStart"/>
      <w:r>
        <w:t>Además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workflow </w:t>
      </w:r>
      <w:proofErr w:type="spellStart"/>
      <w:r>
        <w:t>valida</w:t>
      </w:r>
      <w:proofErr w:type="spellEnd"/>
      <w:r>
        <w:t xml:space="preserve"> la </w:t>
      </w:r>
      <w:proofErr w:type="spellStart"/>
      <w:r>
        <w:t>instalación</w:t>
      </w:r>
      <w:proofErr w:type="spellEnd"/>
      <w:r>
        <w:t xml:space="preserve"> de </w:t>
      </w:r>
      <w:proofErr w:type="spellStart"/>
      <w:r>
        <w:t>dependencias</w:t>
      </w:r>
      <w:proofErr w:type="spellEnd"/>
      <w:r>
        <w:t xml:space="preserve">, la </w:t>
      </w:r>
      <w:proofErr w:type="spellStart"/>
      <w:r>
        <w:t>existencia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clave, la carga del dataset </w:t>
      </w:r>
      <w:proofErr w:type="spellStart"/>
      <w:r>
        <w:t>mediante</w:t>
      </w:r>
      <w:proofErr w:type="spellEnd"/>
      <w:r>
        <w:t xml:space="preserve"> Pandas y la </w:t>
      </w:r>
      <w:proofErr w:type="spellStart"/>
      <w:r>
        <w:t>presencia</w:t>
      </w:r>
      <w:proofErr w:type="spellEnd"/>
      <w:r>
        <w:t xml:space="preserve"> de las columnas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esperadas</w:t>
      </w:r>
      <w:proofErr w:type="spellEnd"/>
      <w:r>
        <w:t xml:space="preserve">. Esto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tempranos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rutas</w:t>
      </w:r>
      <w:proofErr w:type="spellEnd"/>
      <w:r>
        <w:t xml:space="preserve">, </w:t>
      </w:r>
      <w:proofErr w:type="spellStart"/>
      <w:r>
        <w:t>librerías</w:t>
      </w:r>
      <w:proofErr w:type="spellEnd"/>
      <w:r>
        <w:t xml:space="preserve">, </w:t>
      </w:r>
      <w:proofErr w:type="spellStart"/>
      <w:r>
        <w:t>celdas</w:t>
      </w:r>
      <w:proofErr w:type="spellEnd"/>
      <w:r>
        <w:t xml:space="preserve"> del notebook o </w:t>
      </w:r>
      <w:proofErr w:type="spellStart"/>
      <w:r>
        <w:t>estructura</w:t>
      </w:r>
      <w:proofErr w:type="spellEnd"/>
      <w:r>
        <w:t xml:space="preserve"> del dataset.</w:t>
      </w:r>
    </w:p>
    <w:p w14:paraId="6BC08C8C" w14:textId="77777777" w:rsidR="00FB434B" w:rsidRDefault="00FB434B" w:rsidP="00FB434B">
      <w:pPr>
        <w:pStyle w:val="Ttulo1"/>
      </w:pPr>
      <w:r>
        <w:t xml:space="preserve">5. Control de </w:t>
      </w:r>
      <w:proofErr w:type="spellStart"/>
      <w:r>
        <w:t>versiones</w:t>
      </w:r>
      <w:proofErr w:type="spellEnd"/>
    </w:p>
    <w:p w14:paraId="54DCD4BD" w14:textId="77777777" w:rsidR="00FB434B" w:rsidRDefault="00FB434B" w:rsidP="00FB434B">
      <w:pPr>
        <w:jc w:val="both"/>
      </w:pPr>
      <w:r>
        <w:t xml:space="preserve">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Git y GitHub para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trazabilidad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avances</w:t>
      </w:r>
      <w:proofErr w:type="spellEnd"/>
      <w:r>
        <w:t xml:space="preserve">. Se </w:t>
      </w:r>
      <w:proofErr w:type="spellStart"/>
      <w:r>
        <w:t>realizaron</w:t>
      </w:r>
      <w:proofErr w:type="spellEnd"/>
      <w:r>
        <w:t xml:space="preserve"> o </w:t>
      </w:r>
      <w:proofErr w:type="spellStart"/>
      <w:r>
        <w:t>proyectaron</w:t>
      </w:r>
      <w:proofErr w:type="spellEnd"/>
      <w:r>
        <w:t xml:space="preserve"> commits </w:t>
      </w:r>
      <w:proofErr w:type="spellStart"/>
      <w:r>
        <w:t>descriptivos</w:t>
      </w:r>
      <w:proofErr w:type="spellEnd"/>
      <w:r>
        <w:t xml:space="preserve"> para registrar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, </w:t>
      </w:r>
      <w:proofErr w:type="spellStart"/>
      <w:r>
        <w:t>documentación</w:t>
      </w:r>
      <w:proofErr w:type="spellEnd"/>
      <w:r>
        <w:t xml:space="preserve">, notebook, dataset y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>.</w:t>
      </w:r>
    </w:p>
    <w:p w14:paraId="36DA367F" w14:textId="77777777" w:rsidR="00FB434B" w:rsidRDefault="00FB434B" w:rsidP="00FB434B">
      <w:pPr>
        <w:pStyle w:val="Listaconvietas"/>
      </w:pPr>
      <w:r>
        <w:t xml:space="preserve">Crear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del </w:t>
      </w:r>
      <w:proofErr w:type="spellStart"/>
      <w:r>
        <w:t>repositorio</w:t>
      </w:r>
      <w:proofErr w:type="spellEnd"/>
    </w:p>
    <w:p w14:paraId="6C6965D3" w14:textId="77777777" w:rsidR="00FB434B" w:rsidRDefault="00FB434B" w:rsidP="00FB434B">
      <w:pPr>
        <w:pStyle w:val="Listaconvietas"/>
      </w:pPr>
      <w:proofErr w:type="spellStart"/>
      <w:r>
        <w:t>Agregar</w:t>
      </w:r>
      <w:proofErr w:type="spellEnd"/>
      <w:r>
        <w:t xml:space="preserve"> dataset original de </w:t>
      </w:r>
      <w:proofErr w:type="spellStart"/>
      <w:r>
        <w:t>gimnasios</w:t>
      </w:r>
      <w:proofErr w:type="spellEnd"/>
    </w:p>
    <w:p w14:paraId="227438A1" w14:textId="77777777" w:rsidR="00FB434B" w:rsidRDefault="00FB434B" w:rsidP="00FB434B">
      <w:pPr>
        <w:pStyle w:val="Listaconvietas"/>
      </w:pPr>
      <w:r>
        <w:t xml:space="preserve">Crear notebook </w:t>
      </w:r>
      <w:proofErr w:type="spellStart"/>
      <w:r>
        <w:t>inicial</w:t>
      </w:r>
      <w:proofErr w:type="spellEnd"/>
      <w:r>
        <w:t xml:space="preserve"> de Fase 1</w:t>
      </w:r>
    </w:p>
    <w:p w14:paraId="5FAD3E65" w14:textId="77777777" w:rsidR="00FB434B" w:rsidRDefault="00FB434B" w:rsidP="00FB434B">
      <w:pPr>
        <w:pStyle w:val="Listaconvietas"/>
      </w:pPr>
      <w:proofErr w:type="spellStart"/>
      <w:r>
        <w:t>Actualizar</w:t>
      </w:r>
      <w:proofErr w:type="spellEnd"/>
      <w:r>
        <w:t xml:space="preserve"> README del </w:t>
      </w:r>
      <w:proofErr w:type="spellStart"/>
      <w:r>
        <w:t>proyecto</w:t>
      </w:r>
      <w:proofErr w:type="spellEnd"/>
    </w:p>
    <w:p w14:paraId="143F9497" w14:textId="77777777" w:rsidR="00FB434B" w:rsidRDefault="00FB434B" w:rsidP="00FB434B">
      <w:pPr>
        <w:pStyle w:val="Listaconvietas"/>
      </w:pPr>
      <w:proofErr w:type="spellStart"/>
      <w:r>
        <w:t>Agregar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dependencias</w:t>
      </w:r>
      <w:proofErr w:type="spellEnd"/>
      <w:r>
        <w:t xml:space="preserve"> </w:t>
      </w:r>
      <w:proofErr w:type="spellStart"/>
      <w:r>
        <w:t>iniciales</w:t>
      </w:r>
      <w:proofErr w:type="spellEnd"/>
    </w:p>
    <w:p w14:paraId="66342DE9" w14:textId="77777777" w:rsidR="00FB434B" w:rsidRDefault="00FB434B" w:rsidP="00FB434B">
      <w:pPr>
        <w:pStyle w:val="Listaconvietas"/>
      </w:pPr>
      <w:proofErr w:type="spellStart"/>
      <w:r>
        <w:t>Agregar</w:t>
      </w:r>
      <w:proofErr w:type="spellEnd"/>
      <w:r>
        <w:t xml:space="preserve"> </w:t>
      </w:r>
      <w:proofErr w:type="spellStart"/>
      <w:r>
        <w:t>mapa</w:t>
      </w:r>
      <w:proofErr w:type="spellEnd"/>
      <w:r>
        <w:t xml:space="preserve"> conceptual </w:t>
      </w:r>
      <w:proofErr w:type="spellStart"/>
      <w:r>
        <w:t>técnico</w:t>
      </w:r>
      <w:proofErr w:type="spellEnd"/>
    </w:p>
    <w:p w14:paraId="7AD2214D" w14:textId="77777777" w:rsidR="00FB434B" w:rsidRDefault="00FB434B" w:rsidP="00FB434B">
      <w:pPr>
        <w:pStyle w:val="Listaconvietas"/>
      </w:pPr>
      <w:proofErr w:type="spellStart"/>
      <w:r>
        <w:t>Agregar</w:t>
      </w:r>
      <w:proofErr w:type="spellEnd"/>
      <w:r>
        <w:t xml:space="preserve"> workflow de CI </w:t>
      </w:r>
      <w:proofErr w:type="gramStart"/>
      <w:r>
        <w:t>para Fase</w:t>
      </w:r>
      <w:proofErr w:type="gramEnd"/>
      <w:r>
        <w:t xml:space="preserve"> 1</w:t>
      </w:r>
    </w:p>
    <w:p w14:paraId="6A54891F" w14:textId="77777777" w:rsidR="00FB434B" w:rsidRDefault="00FB434B" w:rsidP="00FB434B">
      <w:pPr>
        <w:pStyle w:val="Listaconvietas"/>
      </w:pPr>
      <w:r>
        <w:t xml:space="preserve">Validar </w:t>
      </w:r>
      <w:proofErr w:type="spellStart"/>
      <w:r>
        <w:t>funcionamiento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CI</w:t>
      </w:r>
    </w:p>
    <w:p w14:paraId="481D57BB" w14:textId="77777777" w:rsidR="00FB434B" w:rsidRDefault="00FB434B" w:rsidP="00FB434B">
      <w:pPr>
        <w:pStyle w:val="Listaconvietas"/>
      </w:pPr>
      <w:proofErr w:type="spellStart"/>
      <w:r>
        <w:t>Agregar</w:t>
      </w:r>
      <w:proofErr w:type="spellEnd"/>
      <w:r>
        <w:t xml:space="preserve">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de PR con GitHub Models</w:t>
      </w:r>
    </w:p>
    <w:p w14:paraId="28BB893C" w14:textId="77777777" w:rsidR="00FB434B" w:rsidRDefault="00FB434B" w:rsidP="00FB434B">
      <w:pPr>
        <w:pStyle w:val="Listaconvietas"/>
      </w:pPr>
      <w:proofErr w:type="spellStart"/>
      <w:r>
        <w:t>Ejecutar</w:t>
      </w:r>
      <w:proofErr w:type="spellEnd"/>
      <w:r>
        <w:t xml:space="preserve"> notebook </w:t>
      </w:r>
      <w:proofErr w:type="spellStart"/>
      <w:r>
        <w:t>en</w:t>
      </w:r>
      <w:proofErr w:type="spellEnd"/>
      <w:r>
        <w:t xml:space="preserve"> CI</w:t>
      </w:r>
    </w:p>
    <w:p w14:paraId="3D8C96A4" w14:textId="77777777" w:rsidR="00FB434B" w:rsidRDefault="00FB434B" w:rsidP="00FB434B">
      <w:pPr>
        <w:pStyle w:val="Listaconvietas"/>
      </w:pPr>
      <w:proofErr w:type="spellStart"/>
      <w:r>
        <w:t>Agregar</w:t>
      </w:r>
      <w:proofErr w:type="spellEnd"/>
      <w:r>
        <w:t xml:space="preserve"> </w:t>
      </w:r>
      <w:proofErr w:type="spellStart"/>
      <w:r>
        <w:t>informe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de Fase 1</w:t>
      </w:r>
    </w:p>
    <w:p w14:paraId="557BF53B" w14:textId="77777777" w:rsidR="00FB434B" w:rsidRDefault="00FB434B" w:rsidP="00FB434B">
      <w:pPr>
        <w:jc w:val="both"/>
      </w:pPr>
      <w:r>
        <w:t xml:space="preserve">El </w:t>
      </w:r>
      <w:proofErr w:type="spellStart"/>
      <w:r>
        <w:t>criterio</w:t>
      </w:r>
      <w:proofErr w:type="spellEnd"/>
      <w:r>
        <w:t xml:space="preserve"> de </w:t>
      </w:r>
      <w:proofErr w:type="spellStart"/>
      <w:r>
        <w:t>versionamiento</w:t>
      </w:r>
      <w:proofErr w:type="spellEnd"/>
      <w:r>
        <w:t xml:space="preserve"> </w:t>
      </w:r>
      <w:proofErr w:type="spellStart"/>
      <w:r>
        <w:t>adoptado</w:t>
      </w:r>
      <w:proofErr w:type="spellEnd"/>
      <w:r>
        <w:t xml:space="preserve"> </w:t>
      </w:r>
      <w:proofErr w:type="spellStart"/>
      <w:r>
        <w:t>consiste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commits breves, </w:t>
      </w:r>
      <w:proofErr w:type="spellStart"/>
      <w:r>
        <w:t>descriptivos</w:t>
      </w:r>
      <w:proofErr w:type="spellEnd"/>
      <w:r>
        <w:t xml:space="preserve"> y </w:t>
      </w:r>
      <w:proofErr w:type="spellStart"/>
      <w:r>
        <w:t>asociados</w:t>
      </w:r>
      <w:proofErr w:type="spellEnd"/>
      <w:r>
        <w:t xml:space="preserve"> a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. Esto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reconstruir</w:t>
      </w:r>
      <w:proofErr w:type="spellEnd"/>
      <w:r>
        <w:t xml:space="preserve"> la </w:t>
      </w:r>
      <w:proofErr w:type="spellStart"/>
      <w:r>
        <w:t>evolución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del </w:t>
      </w:r>
      <w:proofErr w:type="spellStart"/>
      <w:r>
        <w:t>trabajo</w:t>
      </w:r>
      <w:proofErr w:type="spellEnd"/>
      <w:r>
        <w:t xml:space="preserve"> y </w:t>
      </w:r>
      <w:proofErr w:type="spellStart"/>
      <w:r>
        <w:t>demostrar</w:t>
      </w:r>
      <w:proofErr w:type="spellEnd"/>
      <w:r>
        <w:t xml:space="preserve"> </w:t>
      </w:r>
      <w:proofErr w:type="spellStart"/>
      <w:r>
        <w:t>trazabilidad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inicio</w:t>
      </w:r>
      <w:proofErr w:type="spellEnd"/>
      <w:r>
        <w:t xml:space="preserve"> de la Fase 1.</w:t>
      </w:r>
    </w:p>
    <w:p w14:paraId="0F7BC89B" w14:textId="77777777" w:rsidR="00FB434B" w:rsidRDefault="00FB434B" w:rsidP="00FB434B">
      <w:pPr>
        <w:pStyle w:val="Ttulo2"/>
      </w:pPr>
      <w:r>
        <w:t xml:space="preserve">5.1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ramas</w:t>
      </w:r>
      <w:proofErr w:type="spellEnd"/>
    </w:p>
    <w:p w14:paraId="1ACB9291" w14:textId="77777777" w:rsidR="00FB434B" w:rsidRDefault="00FB434B" w:rsidP="00FB434B">
      <w:pPr>
        <w:jc w:val="both"/>
      </w:pPr>
      <w:r>
        <w:t xml:space="preserve">Para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colaborativo</w:t>
      </w:r>
      <w:proofErr w:type="spellEnd"/>
      <w:r>
        <w:t xml:space="preserve"> y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la </w:t>
      </w:r>
      <w:proofErr w:type="spellStart"/>
      <w:r>
        <w:t>rama</w:t>
      </w:r>
      <w:proofErr w:type="spellEnd"/>
      <w:r>
        <w:t xml:space="preserve"> principal main, se </w:t>
      </w:r>
      <w:proofErr w:type="spellStart"/>
      <w:r>
        <w:t>definió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ramas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. La </w:t>
      </w:r>
      <w:proofErr w:type="spellStart"/>
      <w:r>
        <w:t>rama</w:t>
      </w:r>
      <w:proofErr w:type="spellEnd"/>
      <w:r>
        <w:t xml:space="preserve"> main se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estable</w:t>
      </w:r>
      <w:proofErr w:type="spellEnd"/>
      <w:r>
        <w:t xml:space="preserve">,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ramas</w:t>
      </w:r>
      <w:proofErr w:type="spellEnd"/>
      <w:r>
        <w:t xml:space="preserve"> feature se </w:t>
      </w:r>
      <w:proofErr w:type="spellStart"/>
      <w:r>
        <w:t>utilizan</w:t>
      </w:r>
      <w:proofErr w:type="spellEnd"/>
      <w:r>
        <w:t xml:space="preserve"> para </w:t>
      </w:r>
      <w:proofErr w:type="spellStart"/>
      <w:r>
        <w:t>desarrollar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antes de </w:t>
      </w:r>
      <w:proofErr w:type="spellStart"/>
      <w:r>
        <w:t>integrarlos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Pull Request.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5472"/>
      </w:tblGrid>
      <w:tr w:rsidR="00FB434B" w14:paraId="3C05B7CF" w14:textId="77777777" w:rsidTr="0094563D">
        <w:trPr>
          <w:tblHeader/>
          <w:jc w:val="center"/>
        </w:trPr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vAlign w:val="center"/>
          </w:tcPr>
          <w:p w14:paraId="0EC27741" w14:textId="77777777" w:rsidR="00FB434B" w:rsidRDefault="00FB434B" w:rsidP="0094563D">
            <w:r>
              <w:rPr>
                <w:b/>
              </w:rPr>
              <w:t>Rama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vAlign w:val="center"/>
          </w:tcPr>
          <w:p w14:paraId="5565C364" w14:textId="77777777" w:rsidR="00FB434B" w:rsidRDefault="00FB434B" w:rsidP="0094563D">
            <w:r>
              <w:rPr>
                <w:b/>
              </w:rPr>
              <w:t xml:space="preserve">Uso </w:t>
            </w:r>
            <w:proofErr w:type="spellStart"/>
            <w:r>
              <w:rPr>
                <w:b/>
              </w:rPr>
              <w:t>dentro</w:t>
            </w:r>
            <w:proofErr w:type="spellEnd"/>
            <w:r>
              <w:rPr>
                <w:b/>
              </w:rPr>
              <w:t xml:space="preserve"> del </w:t>
            </w:r>
            <w:proofErr w:type="spellStart"/>
            <w:r>
              <w:rPr>
                <w:b/>
              </w:rPr>
              <w:t>proyecto</w:t>
            </w:r>
            <w:proofErr w:type="spellEnd"/>
          </w:p>
        </w:tc>
      </w:tr>
      <w:tr w:rsidR="00FB434B" w14:paraId="0458B23D" w14:textId="77777777" w:rsidTr="0094563D">
        <w:trPr>
          <w:jc w:val="center"/>
        </w:trPr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26949EE" w14:textId="77777777" w:rsidR="00FB434B" w:rsidRDefault="00FB434B" w:rsidP="0094563D">
            <w:r>
              <w:t>main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C45FF1C" w14:textId="77777777" w:rsidR="00FB434B" w:rsidRDefault="00FB434B" w:rsidP="0094563D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estable</w:t>
            </w:r>
            <w:proofErr w:type="spellEnd"/>
            <w:r>
              <w:t xml:space="preserve"> del </w:t>
            </w:r>
            <w:proofErr w:type="spellStart"/>
            <w:r>
              <w:t>proyecto</w:t>
            </w:r>
            <w:proofErr w:type="spellEnd"/>
            <w:r>
              <w:t>.</w:t>
            </w:r>
          </w:p>
        </w:tc>
      </w:tr>
      <w:tr w:rsidR="00FB434B" w14:paraId="25ED7761" w14:textId="77777777" w:rsidTr="0094563D">
        <w:trPr>
          <w:jc w:val="center"/>
        </w:trPr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9BA7233" w14:textId="77777777" w:rsidR="00FB434B" w:rsidRDefault="00FB434B" w:rsidP="0094563D">
            <w:r>
              <w:t>feature/actualizar-notebook-f1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0BBF687" w14:textId="77777777" w:rsidR="00FB434B" w:rsidRDefault="00FB434B" w:rsidP="0094563D">
            <w:proofErr w:type="spellStart"/>
            <w:r>
              <w:t>Modificar</w:t>
            </w:r>
            <w:proofErr w:type="spellEnd"/>
            <w:r>
              <w:t xml:space="preserve"> y </w:t>
            </w:r>
            <w:proofErr w:type="spellStart"/>
            <w:r>
              <w:t>validar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notebook principal de Fase 1.</w:t>
            </w:r>
          </w:p>
        </w:tc>
      </w:tr>
      <w:tr w:rsidR="00FB434B" w14:paraId="23B9D62F" w14:textId="77777777" w:rsidTr="0094563D">
        <w:trPr>
          <w:jc w:val="center"/>
        </w:trPr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2099204" w14:textId="77777777" w:rsidR="00FB434B" w:rsidRDefault="00FB434B" w:rsidP="0094563D">
            <w:r>
              <w:lastRenderedPageBreak/>
              <w:t>feature/</w:t>
            </w:r>
            <w:proofErr w:type="spellStart"/>
            <w:r>
              <w:t>actualizar</w:t>
            </w:r>
            <w:proofErr w:type="spellEnd"/>
            <w:r>
              <w:t>-readme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4336BC2" w14:textId="77777777" w:rsidR="00FB434B" w:rsidRDefault="00FB434B" w:rsidP="0094563D">
            <w:proofErr w:type="spellStart"/>
            <w:r>
              <w:t>Actualizar</w:t>
            </w:r>
            <w:proofErr w:type="spellEnd"/>
            <w:r>
              <w:t xml:space="preserve"> la </w:t>
            </w:r>
            <w:proofErr w:type="spellStart"/>
            <w:r>
              <w:t>documentación</w:t>
            </w:r>
            <w:proofErr w:type="spellEnd"/>
            <w:r>
              <w:t xml:space="preserve"> principal del </w:t>
            </w:r>
            <w:proofErr w:type="spellStart"/>
            <w:r>
              <w:t>repositorio</w:t>
            </w:r>
            <w:proofErr w:type="spellEnd"/>
            <w:r>
              <w:t>.</w:t>
            </w:r>
          </w:p>
        </w:tc>
      </w:tr>
      <w:tr w:rsidR="00FB434B" w14:paraId="6DA1E995" w14:textId="77777777" w:rsidTr="0094563D">
        <w:trPr>
          <w:jc w:val="center"/>
        </w:trPr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B5A8159" w14:textId="77777777" w:rsidR="00FB434B" w:rsidRDefault="00FB434B" w:rsidP="0094563D">
            <w:r>
              <w:t>feature/documentacion-fase1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20F69E" w14:textId="77777777" w:rsidR="00FB434B" w:rsidRDefault="00FB434B" w:rsidP="0094563D">
            <w:proofErr w:type="spellStart"/>
            <w:r>
              <w:t>Incorporar</w:t>
            </w:r>
            <w:proofErr w:type="spellEnd"/>
            <w:r>
              <w:t xml:space="preserve"> </w:t>
            </w:r>
            <w:proofErr w:type="spellStart"/>
            <w:r>
              <w:t>mapa</w:t>
            </w:r>
            <w:proofErr w:type="spellEnd"/>
            <w:r>
              <w:t xml:space="preserve"> conceptual, </w:t>
            </w:r>
            <w:proofErr w:type="spellStart"/>
            <w:r>
              <w:t>informe</w:t>
            </w:r>
            <w:proofErr w:type="spellEnd"/>
            <w:r>
              <w:t xml:space="preserve">, </w:t>
            </w:r>
            <w:proofErr w:type="spellStart"/>
            <w:r>
              <w:t>evidencias</w:t>
            </w:r>
            <w:proofErr w:type="spellEnd"/>
            <w:r>
              <w:t xml:space="preserve"> y </w:t>
            </w:r>
            <w:proofErr w:type="spellStart"/>
            <w:r>
              <w:t>anexos</w:t>
            </w:r>
            <w:proofErr w:type="spellEnd"/>
            <w:r>
              <w:t>.</w:t>
            </w:r>
          </w:p>
        </w:tc>
      </w:tr>
      <w:tr w:rsidR="00FB434B" w14:paraId="01FF89A2" w14:textId="77777777" w:rsidTr="0094563D">
        <w:trPr>
          <w:jc w:val="center"/>
        </w:trPr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8ADF54" w14:textId="77777777" w:rsidR="00FB434B" w:rsidRDefault="00FB434B" w:rsidP="0094563D">
            <w:r>
              <w:t>feature/ci-cd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A6906E" w14:textId="77777777" w:rsidR="00FB434B" w:rsidRDefault="00FB434B" w:rsidP="0094563D">
            <w:proofErr w:type="spellStart"/>
            <w:r>
              <w:t>Modificar</w:t>
            </w:r>
            <w:proofErr w:type="spellEnd"/>
            <w:r>
              <w:t xml:space="preserve"> y </w:t>
            </w:r>
            <w:proofErr w:type="spellStart"/>
            <w:r>
              <w:t>probar</w:t>
            </w:r>
            <w:proofErr w:type="spellEnd"/>
            <w:r>
              <w:t xml:space="preserve"> workflows de GitHub Actions.</w:t>
            </w:r>
          </w:p>
        </w:tc>
      </w:tr>
      <w:tr w:rsidR="00FB434B" w14:paraId="0594EB5F" w14:textId="77777777" w:rsidTr="0094563D">
        <w:trPr>
          <w:jc w:val="center"/>
        </w:trPr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34FABC5" w14:textId="77777777" w:rsidR="00FB434B" w:rsidRDefault="00FB434B" w:rsidP="0094563D">
            <w:r>
              <w:t>feature/dataset-</w:t>
            </w:r>
            <w:proofErr w:type="spellStart"/>
            <w:r>
              <w:t>validacion</w:t>
            </w:r>
            <w:proofErr w:type="spellEnd"/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27D8CF1" w14:textId="77777777" w:rsidR="00FB434B" w:rsidRDefault="00FB434B" w:rsidP="0094563D">
            <w:proofErr w:type="spellStart"/>
            <w:r>
              <w:t>Revisar</w:t>
            </w:r>
            <w:proofErr w:type="spellEnd"/>
            <w:r>
              <w:t xml:space="preserve"> la </w:t>
            </w:r>
            <w:proofErr w:type="spellStart"/>
            <w:r>
              <w:t>ubicación</w:t>
            </w:r>
            <w:proofErr w:type="spellEnd"/>
            <w:r>
              <w:t xml:space="preserve"> y </w:t>
            </w:r>
            <w:proofErr w:type="spellStart"/>
            <w:r>
              <w:t>estructura</w:t>
            </w:r>
            <w:proofErr w:type="spellEnd"/>
            <w:r>
              <w:t xml:space="preserve"> del dataset.</w:t>
            </w:r>
          </w:p>
        </w:tc>
      </w:tr>
      <w:tr w:rsidR="00FB434B" w14:paraId="420BBD70" w14:textId="77777777" w:rsidTr="0094563D">
        <w:trPr>
          <w:jc w:val="center"/>
        </w:trPr>
        <w:tc>
          <w:tcPr>
            <w:tcW w:w="40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D164B9E" w14:textId="77777777" w:rsidR="00FB434B" w:rsidRDefault="00FB434B" w:rsidP="0094563D">
            <w:r>
              <w:t>feature/</w:t>
            </w:r>
            <w:proofErr w:type="spellStart"/>
            <w:r>
              <w:t>github</w:t>
            </w:r>
            <w:proofErr w:type="spellEnd"/>
            <w:r>
              <w:t>-models-pr-summary</w:t>
            </w:r>
          </w:p>
        </w:tc>
        <w:tc>
          <w:tcPr>
            <w:tcW w:w="54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5FB767" w14:textId="77777777" w:rsidR="00FB434B" w:rsidRDefault="00FB434B" w:rsidP="0094563D">
            <w:proofErr w:type="spellStart"/>
            <w:r>
              <w:t>Implementar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resumen</w:t>
            </w:r>
            <w:proofErr w:type="spellEnd"/>
            <w:r>
              <w:t xml:space="preserve"> </w:t>
            </w:r>
            <w:proofErr w:type="spellStart"/>
            <w:r>
              <w:t>automático</w:t>
            </w:r>
            <w:proofErr w:type="spellEnd"/>
            <w:r>
              <w:t xml:space="preserve"> de Pull Requests </w:t>
            </w:r>
            <w:proofErr w:type="spellStart"/>
            <w:r>
              <w:t>mediante</w:t>
            </w:r>
            <w:proofErr w:type="spellEnd"/>
            <w:r>
              <w:t xml:space="preserve"> GitHub Models.</w:t>
            </w:r>
          </w:p>
        </w:tc>
      </w:tr>
    </w:tbl>
    <w:p w14:paraId="576F556A" w14:textId="77777777" w:rsidR="00FB434B" w:rsidRDefault="00FB434B" w:rsidP="00FB434B">
      <w:pPr>
        <w:jc w:val="both"/>
      </w:pPr>
      <w:r>
        <w:t xml:space="preserve">Esta </w:t>
      </w:r>
      <w:proofErr w:type="spellStart"/>
      <w:r>
        <w:t>estrategia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separar</w:t>
      </w:r>
      <w:proofErr w:type="spellEnd"/>
      <w:r>
        <w:t xml:space="preserve"> </w:t>
      </w:r>
      <w:proofErr w:type="spellStart"/>
      <w:r>
        <w:t>responsabilidades</w:t>
      </w:r>
      <w:proofErr w:type="spellEnd"/>
      <w:r>
        <w:t xml:space="preserve">,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trazabilidad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, </w:t>
      </w:r>
      <w:proofErr w:type="spellStart"/>
      <w:r>
        <w:t>reducir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rama</w:t>
      </w:r>
      <w:proofErr w:type="spellEnd"/>
      <w:r>
        <w:t xml:space="preserve"> principal y </w:t>
      </w:r>
      <w:proofErr w:type="spellStart"/>
      <w:r>
        <w:t>fortalecer</w:t>
      </w:r>
      <w:proofErr w:type="spellEnd"/>
      <w:r>
        <w:t xml:space="preserve"> la </w:t>
      </w:r>
      <w:proofErr w:type="spellStart"/>
      <w:r>
        <w:t>reproducibilidad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p w14:paraId="652CBAA4" w14:textId="77777777" w:rsidR="00FB434B" w:rsidRDefault="00FB434B" w:rsidP="00FB434B">
      <w:pPr>
        <w:pStyle w:val="Ttulo1"/>
      </w:pPr>
      <w:r>
        <w:t>6. Notebook F1_Definicion.ipynb</w:t>
      </w:r>
    </w:p>
    <w:p w14:paraId="00011E71" w14:textId="77777777" w:rsidR="00FB434B" w:rsidRDefault="00FB434B" w:rsidP="00FB434B">
      <w:pPr>
        <w:jc w:val="both"/>
      </w:pPr>
      <w:r>
        <w:t xml:space="preserve">El notebook F1_Definicion.ipynb </w:t>
      </w:r>
      <w:proofErr w:type="spellStart"/>
      <w:r>
        <w:t>corresponde</w:t>
      </w:r>
      <w:proofErr w:type="spellEnd"/>
      <w:r>
        <w:t xml:space="preserve"> a la </w:t>
      </w:r>
      <w:proofErr w:type="spellStart"/>
      <w:r>
        <w:t>implementación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. Su </w:t>
      </w:r>
      <w:proofErr w:type="spellStart"/>
      <w:r>
        <w:t>propósito</w:t>
      </w:r>
      <w:proofErr w:type="spellEnd"/>
      <w:r>
        <w:t xml:space="preserve"> es </w:t>
      </w:r>
      <w:proofErr w:type="spellStart"/>
      <w:r>
        <w:t>documentar</w:t>
      </w:r>
      <w:proofErr w:type="spellEnd"/>
      <w:r>
        <w:t xml:space="preserve"> la </w:t>
      </w:r>
      <w:proofErr w:type="spellStart"/>
      <w:r>
        <w:t>problemática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dataset y las </w:t>
      </w:r>
      <w:proofErr w:type="spellStart"/>
      <w:r>
        <w:t>primeras</w:t>
      </w:r>
      <w:proofErr w:type="spellEnd"/>
      <w:r>
        <w:t xml:space="preserve">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del </w:t>
      </w:r>
      <w:proofErr w:type="spellStart"/>
      <w:r>
        <w:t>flujo</w:t>
      </w:r>
      <w:proofErr w:type="spellEnd"/>
      <w:r>
        <w:t xml:space="preserve"> reproducible.</w:t>
      </w:r>
    </w:p>
    <w:p w14:paraId="45F98801" w14:textId="77777777" w:rsidR="00FB434B" w:rsidRDefault="00FB434B" w:rsidP="00FB434B">
      <w:pPr>
        <w:pStyle w:val="Listaconvietas"/>
      </w:pPr>
      <w:proofErr w:type="spellStart"/>
      <w:r>
        <w:t>Contexto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p w14:paraId="10E355A0" w14:textId="77777777" w:rsidR="00FB434B" w:rsidRDefault="00FB434B" w:rsidP="00FB434B">
      <w:pPr>
        <w:pStyle w:val="Listaconvietas"/>
      </w:pPr>
      <w:proofErr w:type="spellStart"/>
      <w:r>
        <w:t>Problemática</w:t>
      </w:r>
      <w:proofErr w:type="spellEnd"/>
      <w:r>
        <w:t>.</w:t>
      </w:r>
    </w:p>
    <w:p w14:paraId="7C58927E" w14:textId="77777777" w:rsidR="00FB434B" w:rsidRDefault="00FB434B" w:rsidP="00FB434B">
      <w:pPr>
        <w:pStyle w:val="Listaconvietas"/>
      </w:pPr>
      <w:proofErr w:type="spellStart"/>
      <w:r>
        <w:t>Objetivo</w:t>
      </w:r>
      <w:proofErr w:type="spellEnd"/>
      <w:r>
        <w:t xml:space="preserve"> general y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.</w:t>
      </w:r>
    </w:p>
    <w:p w14:paraId="6CF8F4E4" w14:textId="77777777" w:rsidR="00FB434B" w:rsidRDefault="00FB434B" w:rsidP="00FB434B">
      <w:pPr>
        <w:pStyle w:val="Listaconvietas"/>
      </w:pPr>
      <w:proofErr w:type="spellStart"/>
      <w:r>
        <w:t>Preguntas</w:t>
      </w:r>
      <w:proofErr w:type="spellEnd"/>
      <w:r>
        <w:t xml:space="preserve"> </w:t>
      </w:r>
      <w:proofErr w:type="spellStart"/>
      <w:r>
        <w:t>centrales</w:t>
      </w:r>
      <w:proofErr w:type="spellEnd"/>
      <w:r>
        <w:t xml:space="preserve"> del </w:t>
      </w:r>
      <w:proofErr w:type="spellStart"/>
      <w:r>
        <w:t>análisis</w:t>
      </w:r>
      <w:proofErr w:type="spellEnd"/>
      <w:r>
        <w:t>.</w:t>
      </w:r>
    </w:p>
    <w:p w14:paraId="25D7B841" w14:textId="77777777" w:rsidR="00FB434B" w:rsidRDefault="00FB434B" w:rsidP="00FB434B">
      <w:pPr>
        <w:pStyle w:val="Listaconvietas"/>
      </w:pPr>
      <w:proofErr w:type="spellStart"/>
      <w:r>
        <w:t>Descripción</w:t>
      </w:r>
      <w:proofErr w:type="spellEnd"/>
      <w:r>
        <w:t xml:space="preserve"> del dataset.</w:t>
      </w:r>
    </w:p>
    <w:p w14:paraId="5FC45EF7" w14:textId="77777777" w:rsidR="00FB434B" w:rsidRDefault="00FB434B" w:rsidP="00FB434B">
      <w:pPr>
        <w:pStyle w:val="Listaconvietas"/>
      </w:pPr>
      <w:proofErr w:type="spellStart"/>
      <w:r>
        <w:t>Herramientas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>.</w:t>
      </w:r>
    </w:p>
    <w:p w14:paraId="0B7C2345" w14:textId="77777777" w:rsidR="00FB434B" w:rsidRDefault="00FB434B" w:rsidP="00FB434B">
      <w:pPr>
        <w:pStyle w:val="Listaconvietas"/>
      </w:pPr>
      <w:r>
        <w:t xml:space="preserve">Carga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librerías</w:t>
      </w:r>
      <w:proofErr w:type="spellEnd"/>
      <w:r>
        <w:t>.</w:t>
      </w:r>
    </w:p>
    <w:p w14:paraId="3461B302" w14:textId="77777777" w:rsidR="00FB434B" w:rsidRDefault="00FB434B" w:rsidP="00FB434B">
      <w:pPr>
        <w:pStyle w:val="Listaconvietas"/>
      </w:pPr>
      <w:r>
        <w:t xml:space="preserve">Carga del dataset </w:t>
      </w:r>
      <w:proofErr w:type="spellStart"/>
      <w:r>
        <w:t>desde</w:t>
      </w:r>
      <w:proofErr w:type="spellEnd"/>
      <w:r>
        <w:t xml:space="preserve"> data/raw.</w:t>
      </w:r>
    </w:p>
    <w:p w14:paraId="231D1C42" w14:textId="77777777" w:rsidR="00FB434B" w:rsidRDefault="00FB434B" w:rsidP="00FB434B">
      <w:pPr>
        <w:pStyle w:val="Listaconvietas"/>
      </w:pPr>
      <w:proofErr w:type="spellStart"/>
      <w:r>
        <w:t>Revisión</w:t>
      </w:r>
      <w:proofErr w:type="spellEnd"/>
      <w:r>
        <w:t xml:space="preserve"> de </w:t>
      </w:r>
      <w:proofErr w:type="spellStart"/>
      <w:r>
        <w:t>filas</w:t>
      </w:r>
      <w:proofErr w:type="spellEnd"/>
      <w:r>
        <w:t xml:space="preserve"> y columnas.</w:t>
      </w:r>
    </w:p>
    <w:p w14:paraId="2ED1E339" w14:textId="77777777" w:rsidR="00FB434B" w:rsidRDefault="00FB434B" w:rsidP="00FB434B">
      <w:pPr>
        <w:pStyle w:val="Listaconvietas"/>
      </w:pPr>
      <w:proofErr w:type="spellStart"/>
      <w:r>
        <w:t>Revisión</w:t>
      </w:r>
      <w:proofErr w:type="spellEnd"/>
      <w:r>
        <w:t xml:space="preserve"> de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4506D3FA" w14:textId="77777777" w:rsidR="00FB434B" w:rsidRDefault="00FB434B" w:rsidP="00FB434B">
      <w:pPr>
        <w:pStyle w:val="Listaconvietas"/>
      </w:pPr>
      <w:proofErr w:type="spellStart"/>
      <w:r>
        <w:t>Revisión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nulos</w:t>
      </w:r>
      <w:proofErr w:type="spellEnd"/>
      <w:r>
        <w:t>.</w:t>
      </w:r>
    </w:p>
    <w:p w14:paraId="31FF0898" w14:textId="77777777" w:rsidR="00FB434B" w:rsidRDefault="00FB434B" w:rsidP="00FB434B">
      <w:pPr>
        <w:pStyle w:val="Listaconvietas"/>
      </w:pPr>
      <w:proofErr w:type="spellStart"/>
      <w:r>
        <w:t>Resumen</w:t>
      </w:r>
      <w:proofErr w:type="spellEnd"/>
      <w:r>
        <w:t xml:space="preserve"> </w:t>
      </w:r>
      <w:proofErr w:type="spellStart"/>
      <w:r>
        <w:t>estadístico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>.</w:t>
      </w:r>
    </w:p>
    <w:p w14:paraId="1FF982D7" w14:textId="77777777" w:rsidR="00FB434B" w:rsidRDefault="00FB434B" w:rsidP="00FB434B">
      <w:pPr>
        <w:pStyle w:val="Listaconvietas"/>
      </w:pPr>
      <w:proofErr w:type="spellStart"/>
      <w:r>
        <w:t>Función</w:t>
      </w:r>
      <w:proofErr w:type="spellEnd"/>
      <w:r>
        <w:t xml:space="preserve"> simple de </w:t>
      </w:r>
      <w:proofErr w:type="spellStart"/>
      <w:r>
        <w:t>exploración</w:t>
      </w:r>
      <w:proofErr w:type="spellEnd"/>
      <w:r>
        <w:t>.</w:t>
      </w:r>
    </w:p>
    <w:p w14:paraId="421D40DB" w14:textId="77777777" w:rsidR="00FB434B" w:rsidRDefault="00FB434B" w:rsidP="00FB434B">
      <w:pPr>
        <w:pStyle w:val="Listaconvietas"/>
      </w:pPr>
      <w:proofErr w:type="spellStart"/>
      <w:r>
        <w:t>Primeras</w:t>
      </w:r>
      <w:proofErr w:type="spellEnd"/>
      <w:r>
        <w:t xml:space="preserve"> </w:t>
      </w:r>
      <w:proofErr w:type="spellStart"/>
      <w:r>
        <w:t>visualizaciones</w:t>
      </w:r>
      <w:proofErr w:type="spellEnd"/>
      <w:r>
        <w:t>.</w:t>
      </w:r>
    </w:p>
    <w:p w14:paraId="774DE7B9" w14:textId="77777777" w:rsidR="00FB434B" w:rsidRDefault="00FB434B" w:rsidP="00FB434B">
      <w:pPr>
        <w:pStyle w:val="Listaconvietas"/>
      </w:pPr>
      <w:proofErr w:type="spellStart"/>
      <w:r>
        <w:t>Decisiones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iniciales</w:t>
      </w:r>
      <w:proofErr w:type="spellEnd"/>
      <w:r>
        <w:t>.</w:t>
      </w:r>
    </w:p>
    <w:p w14:paraId="02BFA011" w14:textId="77777777" w:rsidR="00FB434B" w:rsidRDefault="00FB434B" w:rsidP="00FB434B">
      <w:pPr>
        <w:pStyle w:val="Listaconvietas"/>
      </w:pPr>
      <w:proofErr w:type="spellStart"/>
      <w:r>
        <w:t>Vinculación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mapa</w:t>
      </w:r>
      <w:proofErr w:type="spellEnd"/>
      <w:r>
        <w:t xml:space="preserve"> conceptual.</w:t>
      </w:r>
    </w:p>
    <w:p w14:paraId="0C6C6965" w14:textId="77777777" w:rsidR="00FB434B" w:rsidRDefault="00FB434B" w:rsidP="00FB434B">
      <w:pPr>
        <w:pStyle w:val="Listaconvietas"/>
      </w:pPr>
      <w:proofErr w:type="spellStart"/>
      <w:r>
        <w:t>Proyección</w:t>
      </w:r>
      <w:proofErr w:type="spellEnd"/>
      <w:r>
        <w:t xml:space="preserve"> para </w:t>
      </w:r>
      <w:proofErr w:type="spellStart"/>
      <w:r>
        <w:t>fases</w:t>
      </w:r>
      <w:proofErr w:type="spellEnd"/>
      <w:r>
        <w:t xml:space="preserve"> posteriores.</w:t>
      </w:r>
    </w:p>
    <w:p w14:paraId="36140A88" w14:textId="77777777" w:rsidR="00FB434B" w:rsidRDefault="00FB434B" w:rsidP="00FB434B">
      <w:pPr>
        <w:jc w:val="both"/>
      </w:pPr>
      <w:r>
        <w:t xml:space="preserve">Como 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adicional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notebook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workflow CI - </w:t>
      </w:r>
      <w:proofErr w:type="spellStart"/>
      <w:r>
        <w:t>Validacion</w:t>
      </w:r>
      <w:proofErr w:type="spellEnd"/>
      <w:r>
        <w:t xml:space="preserve"> Fase 1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nbconvert</w:t>
      </w:r>
      <w:proofErr w:type="spellEnd"/>
      <w:r>
        <w:t xml:space="preserve">. Esta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no solo </w:t>
      </w:r>
      <w:proofErr w:type="spellStart"/>
      <w:r>
        <w:t>exista</w:t>
      </w:r>
      <w:proofErr w:type="spellEnd"/>
      <w:r>
        <w:t xml:space="preserve">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también sea reproducible </w:t>
      </w:r>
      <w:proofErr w:type="spellStart"/>
      <w:r>
        <w:t>dentro</w:t>
      </w:r>
      <w:proofErr w:type="spellEnd"/>
      <w:r>
        <w:t xml:space="preserve"> de un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limpio</w:t>
      </w:r>
      <w:proofErr w:type="spellEnd"/>
      <w:r>
        <w:t xml:space="preserve"> de GitHub Actions.</w:t>
      </w:r>
    </w:p>
    <w:p w14:paraId="39E4CEC7" w14:textId="77777777" w:rsidR="00FB434B" w:rsidRDefault="00FB434B" w:rsidP="00FB434B">
      <w:pPr>
        <w:pStyle w:val="Ttulo1"/>
      </w:pPr>
      <w:r>
        <w:lastRenderedPageBreak/>
        <w:t xml:space="preserve">7. </w:t>
      </w:r>
      <w:proofErr w:type="spellStart"/>
      <w:r>
        <w:t>Documentación</w:t>
      </w:r>
      <w:proofErr w:type="spellEnd"/>
      <w:r>
        <w:t xml:space="preserve"> del </w:t>
      </w:r>
      <w:proofErr w:type="spellStart"/>
      <w:r>
        <w:t>proceso</w:t>
      </w:r>
      <w:proofErr w:type="spellEnd"/>
    </w:p>
    <w:p w14:paraId="19DD6882" w14:textId="77777777" w:rsidR="00FB434B" w:rsidRDefault="00FB434B" w:rsidP="00FB434B">
      <w:pPr>
        <w:jc w:val="both"/>
      </w:pPr>
      <w:r>
        <w:t xml:space="preserve">Durante la Fase 1 se </w:t>
      </w:r>
      <w:proofErr w:type="spellStart"/>
      <w:r>
        <w:t>documentaron</w:t>
      </w:r>
      <w:proofErr w:type="spellEnd"/>
      <w:r>
        <w:t xml:space="preserve"> las </w:t>
      </w:r>
      <w:proofErr w:type="spellStart"/>
      <w:r>
        <w:t>decisiones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iniciales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README,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notebook y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repositorio</w:t>
      </w:r>
      <w:proofErr w:type="spellEnd"/>
      <w:r>
        <w:t xml:space="preserve">. Se </w:t>
      </w:r>
      <w:proofErr w:type="spellStart"/>
      <w:r>
        <w:t>decidió</w:t>
      </w:r>
      <w:proofErr w:type="spellEnd"/>
      <w:r>
        <w:t xml:space="preserve">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dataset original </w:t>
      </w:r>
      <w:proofErr w:type="spellStart"/>
      <w:r>
        <w:t>en</w:t>
      </w:r>
      <w:proofErr w:type="spellEnd"/>
      <w:r>
        <w:t xml:space="preserve"> data/raw, </w:t>
      </w:r>
      <w:proofErr w:type="spellStart"/>
      <w:r>
        <w:t>utilizar</w:t>
      </w:r>
      <w:proofErr w:type="spellEnd"/>
      <w:r>
        <w:t xml:space="preserve"> requirements.txt para </w:t>
      </w:r>
      <w:proofErr w:type="spellStart"/>
      <w:r>
        <w:t>dependencias</w:t>
      </w:r>
      <w:proofErr w:type="spellEnd"/>
      <w:r>
        <w:t xml:space="preserve">, </w:t>
      </w:r>
      <w:proofErr w:type="spellStart"/>
      <w:r>
        <w:t>centralizar</w:t>
      </w:r>
      <w:proofErr w:type="spellEnd"/>
      <w:r>
        <w:t xml:space="preserve"> la </w:t>
      </w:r>
      <w:proofErr w:type="spellStart"/>
      <w:r>
        <w:t>exploración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F1_Definicion.ipynb y registrar </w:t>
      </w:r>
      <w:proofErr w:type="spellStart"/>
      <w:r>
        <w:t>los</w:t>
      </w:r>
      <w:proofErr w:type="spellEnd"/>
      <w:r>
        <w:t xml:space="preserve"> </w:t>
      </w:r>
      <w:proofErr w:type="spellStart"/>
      <w:r>
        <w:t>avances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commits </w:t>
      </w:r>
      <w:proofErr w:type="spellStart"/>
      <w:r>
        <w:t>descriptivos</w:t>
      </w:r>
      <w:proofErr w:type="spellEnd"/>
      <w:r>
        <w:t>.</w:t>
      </w:r>
    </w:p>
    <w:p w14:paraId="5DFF1040" w14:textId="77777777" w:rsidR="00FB434B" w:rsidRDefault="00FB434B" w:rsidP="00FB434B">
      <w:pPr>
        <w:jc w:val="both"/>
      </w:pPr>
      <w:r>
        <w:t xml:space="preserve">También se </w:t>
      </w:r>
      <w:proofErr w:type="spellStart"/>
      <w:r>
        <w:t>incorporó</w:t>
      </w:r>
      <w:proofErr w:type="spellEnd"/>
      <w:r>
        <w:t xml:space="preserve"> GitHub Actions para </w:t>
      </w:r>
      <w:proofErr w:type="spellStart"/>
      <w:r>
        <w:t>validar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repositorio</w:t>
      </w:r>
      <w:proofErr w:type="spellEnd"/>
      <w:r>
        <w:t xml:space="preserve">, la </w:t>
      </w:r>
      <w:proofErr w:type="spellStart"/>
      <w:r>
        <w:t>instalación</w:t>
      </w:r>
      <w:proofErr w:type="spellEnd"/>
      <w:r>
        <w:t xml:space="preserve"> de </w:t>
      </w:r>
      <w:proofErr w:type="spellStart"/>
      <w:r>
        <w:t>dependencias</w:t>
      </w:r>
      <w:proofErr w:type="spellEnd"/>
      <w:r>
        <w:t xml:space="preserve">, la carga del dataset y la </w:t>
      </w:r>
      <w:proofErr w:type="spellStart"/>
      <w:r>
        <w:t>ejecución</w:t>
      </w:r>
      <w:proofErr w:type="spellEnd"/>
      <w:r>
        <w:t xml:space="preserve"> del notebook. Esta </w:t>
      </w:r>
      <w:proofErr w:type="spellStart"/>
      <w:r>
        <w:t>decisión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errores</w:t>
      </w:r>
      <w:proofErr w:type="spellEnd"/>
      <w:r>
        <w:t xml:space="preserve"> </w:t>
      </w:r>
      <w:proofErr w:type="spellStart"/>
      <w:r>
        <w:t>tempranos</w:t>
      </w:r>
      <w:proofErr w:type="spellEnd"/>
      <w:r>
        <w:t xml:space="preserve"> y </w:t>
      </w:r>
      <w:proofErr w:type="spellStart"/>
      <w:r>
        <w:t>fortalece</w:t>
      </w:r>
      <w:proofErr w:type="spellEnd"/>
      <w:r>
        <w:t xml:space="preserve"> la </w:t>
      </w:r>
      <w:proofErr w:type="spellStart"/>
      <w:r>
        <w:t>reproducibilidad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p w14:paraId="1D1F5CF7" w14:textId="77777777" w:rsidR="00FB434B" w:rsidRDefault="00FB434B" w:rsidP="00FB434B">
      <w:pPr>
        <w:jc w:val="both"/>
      </w:pPr>
      <w:proofErr w:type="spellStart"/>
      <w:r>
        <w:t>Adicionalmente</w:t>
      </w:r>
      <w:proofErr w:type="spellEnd"/>
      <w:r>
        <w:t xml:space="preserve">, se </w:t>
      </w:r>
      <w:proofErr w:type="spellStart"/>
      <w:r>
        <w:t>configuró</w:t>
      </w:r>
      <w:proofErr w:type="spellEnd"/>
      <w:r>
        <w:t xml:space="preserve"> un workflow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GitHub Models para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resúmenes</w:t>
      </w:r>
      <w:proofErr w:type="spellEnd"/>
      <w:r>
        <w:t xml:space="preserve"> </w:t>
      </w:r>
      <w:proofErr w:type="spellStart"/>
      <w:r>
        <w:t>automáticos</w:t>
      </w:r>
      <w:proofErr w:type="spellEnd"/>
      <w:r>
        <w:t xml:space="preserve"> de Pull Requests. Esta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apoya</w:t>
      </w:r>
      <w:proofErr w:type="spellEnd"/>
      <w:r>
        <w:t xml:space="preserve"> la </w:t>
      </w:r>
      <w:proofErr w:type="spellStart"/>
      <w:r>
        <w:t>documentación</w:t>
      </w:r>
      <w:proofErr w:type="spellEnd"/>
      <w:r>
        <w:t xml:space="preserve"> del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revisión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modificados</w:t>
      </w:r>
      <w:proofErr w:type="spellEnd"/>
      <w:r>
        <w:t xml:space="preserve">, </w:t>
      </w:r>
      <w:proofErr w:type="spellStart"/>
      <w:r>
        <w:t>clasifica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cambio</w:t>
      </w:r>
      <w:proofErr w:type="spellEnd"/>
      <w:r>
        <w:t xml:space="preserve"> y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recomendaciones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antes de </w:t>
      </w:r>
      <w:proofErr w:type="spellStart"/>
      <w:r>
        <w:t>integrar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a main.</w:t>
      </w:r>
    </w:p>
    <w:p w14:paraId="573E30EB" w14:textId="77777777" w:rsidR="00FB434B" w:rsidRDefault="00FB434B" w:rsidP="00FB434B">
      <w:pPr>
        <w:pStyle w:val="Ttulo1"/>
      </w:pPr>
      <w:r>
        <w:t xml:space="preserve">8. </w:t>
      </w:r>
      <w:proofErr w:type="spellStart"/>
      <w:r>
        <w:t>Repositorio</w:t>
      </w:r>
      <w:proofErr w:type="spellEnd"/>
      <w:r>
        <w:t xml:space="preserve"> GitHub </w:t>
      </w:r>
      <w:proofErr w:type="spellStart"/>
      <w:r>
        <w:t>correspondiente</w:t>
      </w:r>
      <w:proofErr w:type="spellEnd"/>
      <w:r>
        <w:t xml:space="preserve"> a la Fase 1</w:t>
      </w:r>
    </w:p>
    <w:p w14:paraId="07E78243" w14:textId="77777777" w:rsidR="00FB434B" w:rsidRDefault="00FB434B" w:rsidP="00FB434B">
      <w:pPr>
        <w:jc w:val="both"/>
      </w:pPr>
      <w:r>
        <w:t xml:space="preserve">El </w:t>
      </w:r>
      <w:proofErr w:type="spellStart"/>
      <w:r>
        <w:t>repositorio</w:t>
      </w:r>
      <w:proofErr w:type="spellEnd"/>
      <w:r>
        <w:t xml:space="preserve"> GitHub se </w:t>
      </w:r>
      <w:proofErr w:type="spellStart"/>
      <w:r>
        <w:t>organizó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coherente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mapa</w:t>
      </w:r>
      <w:proofErr w:type="spellEnd"/>
      <w:r>
        <w:t xml:space="preserve"> conceptual y con las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de </w:t>
      </w:r>
      <w:proofErr w:type="spellStart"/>
      <w:r>
        <w:t>proyectos</w:t>
      </w:r>
      <w:proofErr w:type="spellEnd"/>
      <w:r>
        <w:t xml:space="preserve"> </w:t>
      </w:r>
      <w:proofErr w:type="spellStart"/>
      <w:r>
        <w:t>reproducibles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ciencia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577D047A" w14:textId="77777777" w:rsidR="00FB434B" w:rsidRDefault="00FB434B" w:rsidP="00FB434B">
      <w:pPr>
        <w:pStyle w:val="Ttulo2"/>
      </w:pPr>
      <w:r>
        <w:t xml:space="preserve">8.1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repositorio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B434B" w14:paraId="1053547F" w14:textId="77777777" w:rsidTr="0094563D">
        <w:trPr>
          <w:jc w:val="center"/>
        </w:trPr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7221A8BD" w14:textId="77777777" w:rsidR="00FB434B" w:rsidRDefault="00FB434B" w:rsidP="0094563D">
            <w:r>
              <w:rPr>
                <w:rFonts w:ascii="Consolas" w:eastAsia="Consolas" w:hAnsi="Consolas"/>
                <w:sz w:val="18"/>
              </w:rPr>
              <w:t>gym-fitness-analytics/</w:t>
            </w:r>
            <w:r>
              <w:rPr>
                <w:rFonts w:ascii="Consolas" w:eastAsia="Consolas" w:hAnsi="Consolas"/>
                <w:sz w:val="18"/>
              </w:rPr>
              <w:br/>
              <w:t>|</w:t>
            </w:r>
            <w:r>
              <w:rPr>
                <w:rFonts w:ascii="Consolas" w:eastAsia="Consolas" w:hAnsi="Consolas"/>
                <w:sz w:val="18"/>
              </w:rPr>
              <w:br/>
              <w:t>├── README.md</w:t>
            </w:r>
            <w:r>
              <w:rPr>
                <w:rFonts w:ascii="Consolas" w:eastAsia="Consolas" w:hAnsi="Consolas"/>
                <w:sz w:val="18"/>
              </w:rPr>
              <w:br/>
              <w:t>├── requirements.txt</w:t>
            </w:r>
            <w:r>
              <w:rPr>
                <w:rFonts w:ascii="Consolas" w:eastAsia="Consolas" w:hAnsi="Consolas"/>
                <w:sz w:val="18"/>
              </w:rPr>
              <w:br/>
              <w:t>├── .</w:t>
            </w:r>
            <w:proofErr w:type="spellStart"/>
            <w:r>
              <w:rPr>
                <w:rFonts w:ascii="Consolas" w:eastAsia="Consolas" w:hAnsi="Consolas"/>
                <w:sz w:val="18"/>
              </w:rPr>
              <w:t>gitignore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>├── .</w:t>
            </w:r>
            <w:proofErr w:type="spellStart"/>
            <w:r>
              <w:rPr>
                <w:rFonts w:ascii="Consolas" w:eastAsia="Consolas" w:hAnsi="Consolas"/>
                <w:sz w:val="18"/>
              </w:rPr>
              <w:t>gitattributes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>|</w:t>
            </w:r>
            <w:r>
              <w:rPr>
                <w:rFonts w:ascii="Consolas" w:eastAsia="Consolas" w:hAnsi="Consolas"/>
                <w:sz w:val="18"/>
              </w:rPr>
              <w:br/>
              <w:t>├── .</w:t>
            </w:r>
            <w:proofErr w:type="spellStart"/>
            <w:r>
              <w:rPr>
                <w:rFonts w:ascii="Consolas" w:eastAsia="Consolas" w:hAnsi="Consolas"/>
                <w:sz w:val="18"/>
              </w:rPr>
              <w:t>github</w:t>
            </w:r>
            <w:proofErr w:type="spellEnd"/>
            <w:r>
              <w:rPr>
                <w:rFonts w:ascii="Consolas" w:eastAsia="Consolas" w:hAnsi="Consolas"/>
                <w:sz w:val="18"/>
              </w:rPr>
              <w:t>/</w:t>
            </w:r>
            <w:r>
              <w:rPr>
                <w:rFonts w:ascii="Consolas" w:eastAsia="Consolas" w:hAnsi="Consolas"/>
                <w:sz w:val="18"/>
              </w:rPr>
              <w:br/>
              <w:t>|   └── workflows/</w:t>
            </w:r>
            <w:r>
              <w:rPr>
                <w:rFonts w:ascii="Consolas" w:eastAsia="Consolas" w:hAnsi="Consolas"/>
                <w:sz w:val="18"/>
              </w:rPr>
              <w:br/>
              <w:t xml:space="preserve">|       ├── </w:t>
            </w:r>
            <w:proofErr w:type="spellStart"/>
            <w:r>
              <w:rPr>
                <w:rFonts w:ascii="Consolas" w:eastAsia="Consolas" w:hAnsi="Consolas"/>
                <w:sz w:val="18"/>
              </w:rPr>
              <w:t>main.yml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>|       └── ai-pr-</w:t>
            </w:r>
            <w:proofErr w:type="spellStart"/>
            <w:r>
              <w:rPr>
                <w:rFonts w:ascii="Consolas" w:eastAsia="Consolas" w:hAnsi="Consolas"/>
                <w:sz w:val="18"/>
              </w:rPr>
              <w:t>summary.yml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>|</w:t>
            </w:r>
            <w:r>
              <w:rPr>
                <w:rFonts w:ascii="Consolas" w:eastAsia="Consolas" w:hAnsi="Consolas"/>
                <w:sz w:val="18"/>
              </w:rPr>
              <w:br/>
              <w:t>├── data/</w:t>
            </w:r>
            <w:r>
              <w:rPr>
                <w:rFonts w:ascii="Consolas" w:eastAsia="Consolas" w:hAnsi="Consolas"/>
                <w:sz w:val="18"/>
              </w:rPr>
              <w:br/>
              <w:t>|   ├── raw/</w:t>
            </w:r>
            <w:r>
              <w:rPr>
                <w:rFonts w:ascii="Consolas" w:eastAsia="Consolas" w:hAnsi="Consolas"/>
                <w:sz w:val="18"/>
              </w:rPr>
              <w:br/>
              <w:t>|   |   └── clean_gym_data.csv</w:t>
            </w:r>
            <w:r>
              <w:rPr>
                <w:rFonts w:ascii="Consolas" w:eastAsia="Consolas" w:hAnsi="Consolas"/>
                <w:sz w:val="18"/>
              </w:rPr>
              <w:br/>
              <w:t>|   └── processed/</w:t>
            </w:r>
            <w:r>
              <w:rPr>
                <w:rFonts w:ascii="Consolas" w:eastAsia="Consolas" w:hAnsi="Consolas"/>
                <w:sz w:val="18"/>
              </w:rPr>
              <w:br/>
              <w:t>|       └── .</w:t>
            </w:r>
            <w:proofErr w:type="spellStart"/>
            <w:r>
              <w:rPr>
                <w:rFonts w:ascii="Consolas" w:eastAsia="Consolas" w:hAnsi="Consolas"/>
                <w:sz w:val="18"/>
              </w:rPr>
              <w:t>gitkeep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>|</w:t>
            </w:r>
            <w:r>
              <w:rPr>
                <w:rFonts w:ascii="Consolas" w:eastAsia="Consolas" w:hAnsi="Consolas"/>
                <w:sz w:val="18"/>
              </w:rPr>
              <w:br/>
              <w:t>├── notebooks/</w:t>
            </w:r>
            <w:r>
              <w:rPr>
                <w:rFonts w:ascii="Consolas" w:eastAsia="Consolas" w:hAnsi="Consolas"/>
                <w:sz w:val="18"/>
              </w:rPr>
              <w:br/>
              <w:t>|   └── F1_Definicion.ipynb</w:t>
            </w:r>
            <w:r>
              <w:rPr>
                <w:rFonts w:ascii="Consolas" w:eastAsia="Consolas" w:hAnsi="Consolas"/>
                <w:sz w:val="18"/>
              </w:rPr>
              <w:br/>
              <w:t>|</w:t>
            </w:r>
            <w:r>
              <w:rPr>
                <w:rFonts w:ascii="Consolas" w:eastAsia="Consolas" w:hAnsi="Consolas"/>
                <w:sz w:val="18"/>
              </w:rPr>
              <w:br/>
              <w:t xml:space="preserve">├── </w:t>
            </w:r>
            <w:proofErr w:type="spellStart"/>
            <w:r>
              <w:rPr>
                <w:rFonts w:ascii="Consolas" w:eastAsia="Consolas" w:hAnsi="Consolas"/>
                <w:sz w:val="18"/>
              </w:rPr>
              <w:t>src</w:t>
            </w:r>
            <w:proofErr w:type="spellEnd"/>
            <w:r>
              <w:rPr>
                <w:rFonts w:ascii="Consolas" w:eastAsia="Consolas" w:hAnsi="Consolas"/>
                <w:sz w:val="18"/>
              </w:rPr>
              <w:t>/</w:t>
            </w:r>
            <w:r>
              <w:rPr>
                <w:rFonts w:ascii="Consolas" w:eastAsia="Consolas" w:hAnsi="Consolas"/>
                <w:sz w:val="18"/>
              </w:rPr>
              <w:br/>
              <w:t>|   └── .</w:t>
            </w:r>
            <w:proofErr w:type="spellStart"/>
            <w:r>
              <w:rPr>
                <w:rFonts w:ascii="Consolas" w:eastAsia="Consolas" w:hAnsi="Consolas"/>
                <w:sz w:val="18"/>
              </w:rPr>
              <w:t>gitkeep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>|</w:t>
            </w:r>
            <w:r>
              <w:rPr>
                <w:rFonts w:ascii="Consolas" w:eastAsia="Consolas" w:hAnsi="Consolas"/>
                <w:sz w:val="18"/>
              </w:rPr>
              <w:br/>
              <w:t>├── outputs/</w:t>
            </w:r>
            <w:r>
              <w:rPr>
                <w:rFonts w:ascii="Consolas" w:eastAsia="Consolas" w:hAnsi="Consolas"/>
                <w:sz w:val="18"/>
              </w:rPr>
              <w:br/>
              <w:t>|   ├── figures/</w:t>
            </w:r>
            <w:r>
              <w:rPr>
                <w:rFonts w:ascii="Consolas" w:eastAsia="Consolas" w:hAnsi="Consolas"/>
                <w:sz w:val="18"/>
              </w:rPr>
              <w:br/>
              <w:t>|   |   └── .</w:t>
            </w:r>
            <w:proofErr w:type="spellStart"/>
            <w:r>
              <w:rPr>
                <w:rFonts w:ascii="Consolas" w:eastAsia="Consolas" w:hAnsi="Consolas"/>
                <w:sz w:val="18"/>
              </w:rPr>
              <w:t>gitkeep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</w:r>
            <w:r>
              <w:rPr>
                <w:rFonts w:ascii="Consolas" w:eastAsia="Consolas" w:hAnsi="Consolas"/>
                <w:sz w:val="18"/>
              </w:rPr>
              <w:lastRenderedPageBreak/>
              <w:t>|   └── tables/</w:t>
            </w:r>
            <w:r>
              <w:rPr>
                <w:rFonts w:ascii="Consolas" w:eastAsia="Consolas" w:hAnsi="Consolas"/>
                <w:sz w:val="18"/>
              </w:rPr>
              <w:br/>
              <w:t>|       └── .</w:t>
            </w:r>
            <w:proofErr w:type="spellStart"/>
            <w:r>
              <w:rPr>
                <w:rFonts w:ascii="Consolas" w:eastAsia="Consolas" w:hAnsi="Consolas"/>
                <w:sz w:val="18"/>
              </w:rPr>
              <w:t>gitkeep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>|</w:t>
            </w:r>
            <w:r>
              <w:rPr>
                <w:rFonts w:ascii="Consolas" w:eastAsia="Consolas" w:hAnsi="Consolas"/>
                <w:sz w:val="18"/>
              </w:rPr>
              <w:br/>
              <w:t>├── docs/</w:t>
            </w:r>
            <w:r>
              <w:rPr>
                <w:rFonts w:ascii="Consolas" w:eastAsia="Consolas" w:hAnsi="Consolas"/>
                <w:sz w:val="18"/>
              </w:rPr>
              <w:br/>
              <w:t>|   └── mapa_conceptual.pdf</w:t>
            </w:r>
            <w:r>
              <w:rPr>
                <w:rFonts w:ascii="Consolas" w:eastAsia="Consolas" w:hAnsi="Consolas"/>
                <w:sz w:val="18"/>
              </w:rPr>
              <w:br/>
              <w:t>|</w:t>
            </w:r>
            <w:r>
              <w:rPr>
                <w:rFonts w:ascii="Consolas" w:eastAsia="Consolas" w:hAnsi="Consolas"/>
                <w:sz w:val="18"/>
              </w:rPr>
              <w:br/>
              <w:t>└── reports/</w:t>
            </w:r>
            <w:r>
              <w:rPr>
                <w:rFonts w:ascii="Consolas" w:eastAsia="Consolas" w:hAnsi="Consolas"/>
                <w:sz w:val="18"/>
              </w:rPr>
              <w:br/>
              <w:t xml:space="preserve">    └── fase1/</w:t>
            </w:r>
            <w:r>
              <w:rPr>
                <w:rFonts w:ascii="Consolas" w:eastAsia="Consolas" w:hAnsi="Consolas"/>
                <w:sz w:val="18"/>
              </w:rPr>
              <w:br/>
              <w:t xml:space="preserve">        └── informe_tecnico_fase1.pdf</w:t>
            </w:r>
          </w:p>
        </w:tc>
      </w:tr>
    </w:tbl>
    <w:p w14:paraId="67DD4D19" w14:textId="77777777" w:rsidR="00FB434B" w:rsidRDefault="00FB434B" w:rsidP="00FB434B">
      <w:pPr>
        <w:pStyle w:val="Ttulo2"/>
      </w:pPr>
      <w:r>
        <w:lastRenderedPageBreak/>
        <w:t xml:space="preserve">8.2 README </w:t>
      </w:r>
      <w:proofErr w:type="spellStart"/>
      <w:r>
        <w:t>técnico</w:t>
      </w:r>
      <w:proofErr w:type="spellEnd"/>
    </w:p>
    <w:p w14:paraId="2FE3A46E" w14:textId="77777777" w:rsidR="00FB434B" w:rsidRDefault="00FB434B" w:rsidP="00FB434B">
      <w:pPr>
        <w:jc w:val="both"/>
      </w:pPr>
      <w:r>
        <w:t xml:space="preserve">El </w:t>
      </w:r>
      <w:proofErr w:type="spellStart"/>
      <w:r>
        <w:t>archivo</w:t>
      </w:r>
      <w:proofErr w:type="spellEnd"/>
      <w:r>
        <w:t xml:space="preserve"> README.md describe la </w:t>
      </w:r>
      <w:proofErr w:type="spellStart"/>
      <w:r>
        <w:t>problemática</w:t>
      </w:r>
      <w:proofErr w:type="spellEnd"/>
      <w:r>
        <w:t xml:space="preserve">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dataset, las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, la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repositorio</w:t>
      </w:r>
      <w:proofErr w:type="spellEnd"/>
      <w:r>
        <w:t xml:space="preserve">, las </w:t>
      </w:r>
      <w:proofErr w:type="spellStart"/>
      <w:r>
        <w:t>instrucciones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, la </w:t>
      </w:r>
      <w:proofErr w:type="spellStart"/>
      <w:r>
        <w:t>reproducibilidad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control de </w:t>
      </w:r>
      <w:proofErr w:type="spellStart"/>
      <w:r>
        <w:t>versiones</w:t>
      </w:r>
      <w:proofErr w:type="spellEnd"/>
      <w:r>
        <w:t xml:space="preserve">, la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ramas</w:t>
      </w:r>
      <w:proofErr w:type="spellEnd"/>
      <w:r>
        <w:t xml:space="preserve">, la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CI/CD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GitHub Models para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resúmenes</w:t>
      </w:r>
      <w:proofErr w:type="spellEnd"/>
      <w:r>
        <w:t xml:space="preserve"> </w:t>
      </w:r>
      <w:proofErr w:type="spellStart"/>
      <w:r>
        <w:t>automáticos</w:t>
      </w:r>
      <w:proofErr w:type="spellEnd"/>
      <w:r>
        <w:t xml:space="preserve"> de Pull Requests.</w:t>
      </w:r>
    </w:p>
    <w:p w14:paraId="4B27DC76" w14:textId="77777777" w:rsidR="00FB434B" w:rsidRDefault="00FB434B" w:rsidP="00FB434B">
      <w:pPr>
        <w:pStyle w:val="Ttulo1"/>
      </w:pPr>
      <w:r>
        <w:t>9. CI/CD con GitHub Actions y GitHub Models</w:t>
      </w:r>
    </w:p>
    <w:p w14:paraId="5341862A" w14:textId="77777777" w:rsidR="00FB434B" w:rsidRDefault="00FB434B" w:rsidP="00FB434B">
      <w:pPr>
        <w:jc w:val="both"/>
      </w:pPr>
      <w:r>
        <w:t xml:space="preserve">Se </w:t>
      </w:r>
      <w:proofErr w:type="spellStart"/>
      <w:r>
        <w:t>implementaron</w:t>
      </w:r>
      <w:proofErr w:type="spellEnd"/>
      <w:r>
        <w:t xml:space="preserve"> workflows de GitHub Actions para </w:t>
      </w:r>
      <w:proofErr w:type="spellStart"/>
      <w:r>
        <w:t>fortalecer</w:t>
      </w:r>
      <w:proofErr w:type="spellEnd"/>
      <w:r>
        <w:t xml:space="preserve"> la </w:t>
      </w:r>
      <w:proofErr w:type="spellStart"/>
      <w:r>
        <w:t>reproducibilidad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, la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y la </w:t>
      </w:r>
      <w:proofErr w:type="spellStart"/>
      <w:r>
        <w:t>documentación</w:t>
      </w:r>
      <w:proofErr w:type="spellEnd"/>
      <w:r>
        <w:t xml:space="preserve"> de </w:t>
      </w:r>
      <w:proofErr w:type="spellStart"/>
      <w:r>
        <w:t>cambios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. </w:t>
      </w:r>
      <w:proofErr w:type="spellStart"/>
      <w:r>
        <w:t>Estos</w:t>
      </w:r>
      <w:proofErr w:type="spellEnd"/>
      <w:r>
        <w:t xml:space="preserve"> workflows </w:t>
      </w:r>
      <w:proofErr w:type="spellStart"/>
      <w:r>
        <w:t>permiten</w:t>
      </w:r>
      <w:proofErr w:type="spellEnd"/>
      <w:r>
        <w:t xml:space="preserve">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mantenga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las </w:t>
      </w:r>
      <w:proofErr w:type="spellStart"/>
      <w:r>
        <w:t>dependencias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instalarse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dataset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cargarse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notebook sea </w:t>
      </w:r>
      <w:proofErr w:type="spellStart"/>
      <w:r>
        <w:t>ejecutable</w:t>
      </w:r>
      <w:proofErr w:type="spellEnd"/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Pull Requests </w:t>
      </w:r>
      <w:proofErr w:type="spellStart"/>
      <w:r>
        <w:t>cuenten</w:t>
      </w:r>
      <w:proofErr w:type="spellEnd"/>
      <w:r>
        <w:t xml:space="preserve"> con un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.</w:t>
      </w:r>
    </w:p>
    <w:p w14:paraId="13C4D74C" w14:textId="77777777" w:rsidR="00FB434B" w:rsidRDefault="00FB434B" w:rsidP="00FB434B">
      <w:pPr>
        <w:pStyle w:val="Ttulo2"/>
      </w:pPr>
      <w:r>
        <w:t xml:space="preserve">9.1 Workflow principal de </w:t>
      </w:r>
      <w:proofErr w:type="spellStart"/>
      <w:r>
        <w:t>validación</w:t>
      </w:r>
      <w:proofErr w:type="spellEnd"/>
    </w:p>
    <w:p w14:paraId="01843084" w14:textId="77777777" w:rsidR="00FB434B" w:rsidRDefault="00FB434B" w:rsidP="00FB434B">
      <w:pPr>
        <w:jc w:val="both"/>
      </w:pPr>
      <w:r>
        <w:t xml:space="preserve">El workflow principal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ubicado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.</w:t>
      </w:r>
      <w:proofErr w:type="spellStart"/>
      <w:r>
        <w:t>github</w:t>
      </w:r>
      <w:proofErr w:type="spellEnd"/>
      <w:r>
        <w:t>/workflows/</w:t>
      </w:r>
      <w:proofErr w:type="spellStart"/>
      <w:r>
        <w:t>main.yml</w:t>
      </w:r>
      <w:proofErr w:type="spellEnd"/>
      <w:r>
        <w:t xml:space="preserve">. Este workflow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ante </w:t>
      </w:r>
      <w:proofErr w:type="spellStart"/>
      <w:r>
        <w:t>cada</w:t>
      </w:r>
      <w:proofErr w:type="spellEnd"/>
      <w:r>
        <w:t xml:space="preserve"> push a la </w:t>
      </w:r>
      <w:proofErr w:type="spellStart"/>
      <w:r>
        <w:t>rama</w:t>
      </w:r>
      <w:proofErr w:type="spellEnd"/>
      <w:r>
        <w:t xml:space="preserve"> main, </w:t>
      </w:r>
      <w:proofErr w:type="spellStart"/>
      <w:r>
        <w:t>cada</w:t>
      </w:r>
      <w:proofErr w:type="spellEnd"/>
      <w:r>
        <w:t xml:space="preserve"> push a </w:t>
      </w:r>
      <w:proofErr w:type="spellStart"/>
      <w:r>
        <w:t>ramas</w:t>
      </w:r>
      <w:proofErr w:type="spellEnd"/>
      <w:r>
        <w:t xml:space="preserve"> feature/** y </w:t>
      </w:r>
      <w:proofErr w:type="spellStart"/>
      <w:r>
        <w:t>cada</w:t>
      </w:r>
      <w:proofErr w:type="spellEnd"/>
      <w:r>
        <w:t xml:space="preserve"> Pull Request </w:t>
      </w:r>
      <w:proofErr w:type="spellStart"/>
      <w:r>
        <w:t>dirigido</w:t>
      </w:r>
      <w:proofErr w:type="spellEnd"/>
      <w:r>
        <w:t xml:space="preserve"> a main.</w:t>
      </w:r>
    </w:p>
    <w:p w14:paraId="4745EA61" w14:textId="77777777" w:rsidR="00FB434B" w:rsidRDefault="00FB434B" w:rsidP="00FB434B">
      <w:pPr>
        <w:pStyle w:val="Listaconvietas"/>
      </w:pPr>
      <w:proofErr w:type="spellStart"/>
      <w:r>
        <w:t>Descargar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repositorio</w:t>
      </w:r>
      <w:proofErr w:type="spellEnd"/>
      <w:r>
        <w:t>.</w:t>
      </w:r>
    </w:p>
    <w:p w14:paraId="603D6E71" w14:textId="77777777" w:rsidR="00FB434B" w:rsidRDefault="00FB434B" w:rsidP="00FB434B">
      <w:pPr>
        <w:pStyle w:val="Listaconvietas"/>
      </w:pPr>
      <w:proofErr w:type="spellStart"/>
      <w:r>
        <w:t>Mostrar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>.</w:t>
      </w:r>
    </w:p>
    <w:p w14:paraId="2FC2DD3D" w14:textId="77777777" w:rsidR="00FB434B" w:rsidRDefault="00FB434B" w:rsidP="00FB434B">
      <w:pPr>
        <w:pStyle w:val="Listaconvietas"/>
      </w:pPr>
      <w:proofErr w:type="spellStart"/>
      <w:r>
        <w:t>Configurar</w:t>
      </w:r>
      <w:proofErr w:type="spellEnd"/>
      <w:r>
        <w:t xml:space="preserve"> Python 3.11.</w:t>
      </w:r>
    </w:p>
    <w:p w14:paraId="61AE2E1F" w14:textId="77777777" w:rsidR="00FB434B" w:rsidRDefault="00FB434B" w:rsidP="00FB434B">
      <w:pPr>
        <w:pStyle w:val="Listaconvietas"/>
      </w:pPr>
      <w:proofErr w:type="spellStart"/>
      <w:r>
        <w:t>Instalar</w:t>
      </w:r>
      <w:proofErr w:type="spellEnd"/>
      <w:r>
        <w:t xml:space="preserve"> las </w:t>
      </w:r>
      <w:proofErr w:type="spellStart"/>
      <w:r>
        <w:t>dependencias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requirements.txt.</w:t>
      </w:r>
    </w:p>
    <w:p w14:paraId="722C479B" w14:textId="77777777" w:rsidR="00FB434B" w:rsidRDefault="00FB434B" w:rsidP="00FB434B">
      <w:pPr>
        <w:pStyle w:val="Listaconvietas"/>
      </w:pP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notebook F1_Definicion.ipynb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nbconvert</w:t>
      </w:r>
      <w:proofErr w:type="spellEnd"/>
      <w:r>
        <w:t>.</w:t>
      </w:r>
    </w:p>
    <w:p w14:paraId="27C3F82D" w14:textId="77777777" w:rsidR="00FB434B" w:rsidRDefault="00FB434B" w:rsidP="00FB434B">
      <w:pPr>
        <w:pStyle w:val="Listaconvietas"/>
      </w:pPr>
      <w:proofErr w:type="spellStart"/>
      <w:r>
        <w:t>Verificar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del </w:t>
      </w:r>
      <w:proofErr w:type="spellStart"/>
      <w:r>
        <w:t>repositorio</w:t>
      </w:r>
      <w:proofErr w:type="spellEnd"/>
      <w:r>
        <w:t>.</w:t>
      </w:r>
    </w:p>
    <w:p w14:paraId="24149B5C" w14:textId="77777777" w:rsidR="00FB434B" w:rsidRDefault="00FB434B" w:rsidP="00FB434B">
      <w:pPr>
        <w:pStyle w:val="Listaconvietas"/>
      </w:pPr>
      <w:proofErr w:type="spellStart"/>
      <w:r>
        <w:t>Comprobar</w:t>
      </w:r>
      <w:proofErr w:type="spellEnd"/>
      <w:r>
        <w:t xml:space="preserve"> la </w:t>
      </w:r>
      <w:proofErr w:type="spellStart"/>
      <w:r>
        <w:t>existencia</w:t>
      </w:r>
      <w:proofErr w:type="spellEnd"/>
      <w:r>
        <w:t xml:space="preserve"> de README.md, requirements.txt, dataset </w:t>
      </w:r>
      <w:proofErr w:type="spellStart"/>
      <w:r>
        <w:t>y</w:t>
      </w:r>
      <w:proofErr w:type="spellEnd"/>
      <w:r>
        <w:t xml:space="preserve"> notebook.</w:t>
      </w:r>
    </w:p>
    <w:p w14:paraId="4598D710" w14:textId="77777777" w:rsidR="00FB434B" w:rsidRDefault="00FB434B" w:rsidP="00FB434B">
      <w:pPr>
        <w:pStyle w:val="Listaconvietas"/>
      </w:pPr>
      <w:proofErr w:type="spellStart"/>
      <w:r>
        <w:t>Cargar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dataset clean_gym_data.csv </w:t>
      </w:r>
      <w:proofErr w:type="spellStart"/>
      <w:r>
        <w:t>mediante</w:t>
      </w:r>
      <w:proofErr w:type="spellEnd"/>
      <w:r>
        <w:t xml:space="preserve"> Python y Pandas.</w:t>
      </w:r>
    </w:p>
    <w:p w14:paraId="137F54F6" w14:textId="77777777" w:rsidR="00FB434B" w:rsidRDefault="00FB434B" w:rsidP="00FB434B">
      <w:pPr>
        <w:pStyle w:val="Listaconvietas"/>
      </w:pPr>
      <w:proofErr w:type="spellStart"/>
      <w:r>
        <w:t>Verificar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dataset </w:t>
      </w:r>
      <w:proofErr w:type="spellStart"/>
      <w:r>
        <w:t>contenga</w:t>
      </w:r>
      <w:proofErr w:type="spellEnd"/>
      <w:r>
        <w:t xml:space="preserve"> </w:t>
      </w:r>
      <w:proofErr w:type="spellStart"/>
      <w:r>
        <w:t>filas</w:t>
      </w:r>
      <w:proofErr w:type="spellEnd"/>
      <w:r>
        <w:t xml:space="preserve"> y columnas.</w:t>
      </w:r>
    </w:p>
    <w:p w14:paraId="16EB142C" w14:textId="77777777" w:rsidR="00FB434B" w:rsidRDefault="00FB434B" w:rsidP="00FB434B">
      <w:pPr>
        <w:pStyle w:val="Listaconvietas"/>
      </w:pPr>
      <w:r>
        <w:t xml:space="preserve">Validar la </w:t>
      </w:r>
      <w:proofErr w:type="spellStart"/>
      <w:r>
        <w:t>presencia</w:t>
      </w:r>
      <w:proofErr w:type="spellEnd"/>
      <w:r>
        <w:t xml:space="preserve"> de las columnas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esperadas</w:t>
      </w:r>
      <w:proofErr w:type="spellEnd"/>
      <w:r>
        <w:t>.</w:t>
      </w:r>
    </w:p>
    <w:p w14:paraId="5371954E" w14:textId="77777777" w:rsidR="00FB434B" w:rsidRDefault="00FB434B" w:rsidP="00FB434B">
      <w:pPr>
        <w:pStyle w:val="Ttulo2"/>
      </w:pPr>
      <w:r>
        <w:lastRenderedPageBreak/>
        <w:t xml:space="preserve">9.2 </w:t>
      </w:r>
      <w:proofErr w:type="spellStart"/>
      <w:r>
        <w:t>Ejecución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del notebook</w:t>
      </w:r>
    </w:p>
    <w:p w14:paraId="4779A974" w14:textId="77777777" w:rsidR="00FB434B" w:rsidRDefault="00FB434B" w:rsidP="00FB434B">
      <w:pPr>
        <w:jc w:val="both"/>
      </w:pPr>
      <w:r>
        <w:t xml:space="preserve">Como </w:t>
      </w:r>
      <w:proofErr w:type="spellStart"/>
      <w:r>
        <w:t>mejora</w:t>
      </w:r>
      <w:proofErr w:type="spellEnd"/>
      <w:r>
        <w:t xml:space="preserve"> de </w:t>
      </w:r>
      <w:proofErr w:type="spellStart"/>
      <w:r>
        <w:t>reproducibilidad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workflow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notebook principal de la Fase 1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nbconvert</w:t>
      </w:r>
      <w:proofErr w:type="spellEnd"/>
      <w:r>
        <w:t xml:space="preserve">.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con kernels locales de Anaconda, la </w:t>
      </w:r>
      <w:proofErr w:type="spellStart"/>
      <w:r>
        <w:t>ejecución</w:t>
      </w:r>
      <w:proofErr w:type="spellEnd"/>
      <w:r>
        <w:t xml:space="preserve"> se </w:t>
      </w:r>
      <w:proofErr w:type="spellStart"/>
      <w:r>
        <w:t>fuerza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kernel python3.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B434B" w14:paraId="76FBA8B8" w14:textId="77777777" w:rsidTr="0094563D">
        <w:trPr>
          <w:jc w:val="center"/>
        </w:trPr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16691FF" w14:textId="77777777" w:rsidR="00FB434B" w:rsidRDefault="00FB434B" w:rsidP="0094563D">
            <w:proofErr w:type="spellStart"/>
            <w:r>
              <w:rPr>
                <w:rFonts w:ascii="Consolas" w:eastAsia="Consolas" w:hAnsi="Consolas"/>
                <w:sz w:val="18"/>
              </w:rPr>
              <w:t>jupyter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</w:rPr>
              <w:t>nbconvert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--to notebook --execute F1_Definicion.ipynb --output F1_Definicion_</w:t>
            </w:r>
            <w:proofErr w:type="gramStart"/>
            <w:r>
              <w:rPr>
                <w:rFonts w:ascii="Consolas" w:eastAsia="Consolas" w:hAnsi="Consolas"/>
                <w:sz w:val="18"/>
              </w:rPr>
              <w:t>ejecutado.ipynb</w:t>
            </w:r>
            <w:proofErr w:type="gramEnd"/>
            <w:r>
              <w:rPr>
                <w:rFonts w:ascii="Consolas" w:eastAsia="Consolas" w:hAnsi="Consolas"/>
                <w:sz w:val="18"/>
              </w:rPr>
              <w:t xml:space="preserve"> --</w:t>
            </w:r>
            <w:proofErr w:type="spellStart"/>
            <w:proofErr w:type="gramStart"/>
            <w:r>
              <w:rPr>
                <w:rFonts w:ascii="Consolas" w:eastAsia="Consolas" w:hAnsi="Consolas"/>
                <w:sz w:val="18"/>
              </w:rPr>
              <w:t>ExecutePreprocessor.timeout</w:t>
            </w:r>
            <w:proofErr w:type="spellEnd"/>
            <w:proofErr w:type="gramEnd"/>
            <w:r>
              <w:rPr>
                <w:rFonts w:ascii="Consolas" w:eastAsia="Consolas" w:hAnsi="Consolas"/>
                <w:sz w:val="18"/>
              </w:rPr>
              <w:t>=300 --</w:t>
            </w:r>
            <w:proofErr w:type="spellStart"/>
            <w:proofErr w:type="gramStart"/>
            <w:r>
              <w:rPr>
                <w:rFonts w:ascii="Consolas" w:eastAsia="Consolas" w:hAnsi="Consolas"/>
                <w:sz w:val="18"/>
              </w:rPr>
              <w:t>ExecutePreprocessor.kernel</w:t>
            </w:r>
            <w:proofErr w:type="gramEnd"/>
            <w:r>
              <w:rPr>
                <w:rFonts w:ascii="Consolas" w:eastAsia="Consolas" w:hAnsi="Consolas"/>
                <w:sz w:val="18"/>
              </w:rPr>
              <w:t>_name</w:t>
            </w:r>
            <w:proofErr w:type="spellEnd"/>
            <w:r>
              <w:rPr>
                <w:rFonts w:ascii="Consolas" w:eastAsia="Consolas" w:hAnsi="Consolas"/>
                <w:sz w:val="18"/>
              </w:rPr>
              <w:t>=python3</w:t>
            </w:r>
          </w:p>
        </w:tc>
      </w:tr>
    </w:tbl>
    <w:p w14:paraId="2F8486D1" w14:textId="77777777" w:rsidR="00FB434B" w:rsidRDefault="00FB434B" w:rsidP="00FB434B">
      <w:pPr>
        <w:jc w:val="both"/>
      </w:pPr>
      <w:r>
        <w:t xml:space="preserve">Esta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notebook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ejecutarse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limpio</w:t>
      </w:r>
      <w:proofErr w:type="spellEnd"/>
      <w:r>
        <w:t xml:space="preserve"> de GitHub Actions, </w:t>
      </w:r>
      <w:proofErr w:type="spellStart"/>
      <w:r>
        <w:t>utilizando</w:t>
      </w:r>
      <w:proofErr w:type="spellEnd"/>
      <w:r>
        <w:t xml:space="preserve"> las </w:t>
      </w:r>
      <w:proofErr w:type="spellStart"/>
      <w:r>
        <w:t>dependencias</w:t>
      </w:r>
      <w:proofErr w:type="spellEnd"/>
      <w:r>
        <w:t xml:space="preserve"> </w:t>
      </w:r>
      <w:proofErr w:type="spellStart"/>
      <w:r>
        <w:t>declaradas</w:t>
      </w:r>
      <w:proofErr w:type="spellEnd"/>
      <w:r>
        <w:t xml:space="preserve"> y la </w:t>
      </w:r>
      <w:proofErr w:type="spellStart"/>
      <w:r>
        <w:t>ruta</w:t>
      </w:r>
      <w:proofErr w:type="spellEnd"/>
      <w:r>
        <w:t xml:space="preserve"> </w:t>
      </w:r>
      <w:proofErr w:type="spellStart"/>
      <w:r>
        <w:t>relativa</w:t>
      </w:r>
      <w:proofErr w:type="spellEnd"/>
      <w:r>
        <w:t xml:space="preserve"> del dataset. Si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celda</w:t>
      </w:r>
      <w:proofErr w:type="spellEnd"/>
      <w:r>
        <w:t xml:space="preserve"> </w:t>
      </w:r>
      <w:proofErr w:type="spellStart"/>
      <w:r>
        <w:t>falla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librería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ruta</w:t>
      </w:r>
      <w:proofErr w:type="spellEnd"/>
      <w:r>
        <w:t xml:space="preserve"> del dataset es </w:t>
      </w:r>
      <w:proofErr w:type="spellStart"/>
      <w:r>
        <w:t>incorrecta</w:t>
      </w:r>
      <w:proofErr w:type="spellEnd"/>
      <w:r>
        <w:t xml:space="preserve"> o </w:t>
      </w:r>
      <w:proofErr w:type="spellStart"/>
      <w:r>
        <w:t>si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un error de </w:t>
      </w:r>
      <w:proofErr w:type="spellStart"/>
      <w:r>
        <w:t>código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workflow </w:t>
      </w:r>
      <w:proofErr w:type="spellStart"/>
      <w:r>
        <w:t>falla</w:t>
      </w:r>
      <w:proofErr w:type="spellEnd"/>
      <w:r>
        <w:t xml:space="preserve"> y </w:t>
      </w:r>
      <w:proofErr w:type="spellStart"/>
      <w:r>
        <w:t>evita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validado</w:t>
      </w:r>
      <w:proofErr w:type="spellEnd"/>
      <w:r>
        <w:t>.</w:t>
      </w:r>
    </w:p>
    <w:p w14:paraId="0A34D007" w14:textId="77777777" w:rsidR="00FB434B" w:rsidRDefault="00FB434B" w:rsidP="00FB434B">
      <w:pPr>
        <w:pStyle w:val="Ttulo2"/>
      </w:pPr>
      <w:r>
        <w:t xml:space="preserve">9.3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de Pull Requests con GitHub Models</w:t>
      </w:r>
    </w:p>
    <w:p w14:paraId="271D56B0" w14:textId="77777777" w:rsidR="00FB434B" w:rsidRDefault="00FB434B" w:rsidP="00FB434B">
      <w:pPr>
        <w:jc w:val="both"/>
      </w:pPr>
      <w:proofErr w:type="spellStart"/>
      <w:r>
        <w:t>Además</w:t>
      </w:r>
      <w:proofErr w:type="spellEnd"/>
      <w:r>
        <w:t xml:space="preserve"> del workflow principal de </w:t>
      </w:r>
      <w:proofErr w:type="spellStart"/>
      <w:r>
        <w:t>validación</w:t>
      </w:r>
      <w:proofErr w:type="spellEnd"/>
      <w:r>
        <w:t xml:space="preserve">, se </w:t>
      </w:r>
      <w:proofErr w:type="spellStart"/>
      <w:r>
        <w:t>implementó</w:t>
      </w:r>
      <w:proofErr w:type="spellEnd"/>
      <w:r>
        <w:t xml:space="preserve"> un workflow </w:t>
      </w:r>
      <w:proofErr w:type="spellStart"/>
      <w:r>
        <w:t>complementario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GitHub Models, </w:t>
      </w:r>
      <w:proofErr w:type="spellStart"/>
      <w:r>
        <w:t>ubicado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.</w:t>
      </w:r>
      <w:proofErr w:type="spellStart"/>
      <w:r>
        <w:t>github</w:t>
      </w:r>
      <w:proofErr w:type="spellEnd"/>
      <w:r>
        <w:t>/workflows/ai-pr-</w:t>
      </w:r>
      <w:proofErr w:type="spellStart"/>
      <w:r>
        <w:t>summary.yml</w:t>
      </w:r>
      <w:proofErr w:type="spellEnd"/>
      <w:r>
        <w:t xml:space="preserve">. Este workflow se </w:t>
      </w:r>
      <w:proofErr w:type="spellStart"/>
      <w:r>
        <w:t>ejecuta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abre</w:t>
      </w:r>
      <w:proofErr w:type="spellEnd"/>
      <w:r>
        <w:t xml:space="preserve">, </w:t>
      </w:r>
      <w:proofErr w:type="spellStart"/>
      <w:r>
        <w:t>actualiza</w:t>
      </w:r>
      <w:proofErr w:type="spellEnd"/>
      <w:r>
        <w:t xml:space="preserve"> o </w:t>
      </w:r>
      <w:proofErr w:type="spellStart"/>
      <w:r>
        <w:t>reabre</w:t>
      </w:r>
      <w:proofErr w:type="spellEnd"/>
      <w:r>
        <w:t xml:space="preserve"> un Pull Request </w:t>
      </w:r>
      <w:proofErr w:type="spellStart"/>
      <w:r>
        <w:t>hacia</w:t>
      </w:r>
      <w:proofErr w:type="spellEnd"/>
      <w:r>
        <w:t xml:space="preserve"> main. Su </w:t>
      </w:r>
      <w:proofErr w:type="spellStart"/>
      <w:r>
        <w:t>objetivo</w:t>
      </w:r>
      <w:proofErr w:type="spellEnd"/>
      <w:r>
        <w:t xml:space="preserve"> es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un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realizados</w:t>
      </w:r>
      <w:proofErr w:type="spellEnd"/>
      <w: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FB434B" w14:paraId="5321E211" w14:textId="77777777" w:rsidTr="0094563D">
        <w:trPr>
          <w:jc w:val="center"/>
        </w:trPr>
        <w:tc>
          <w:tcPr>
            <w:tcW w:w="93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B9375FB" w14:textId="77777777" w:rsidR="00FB434B" w:rsidRDefault="00FB434B" w:rsidP="0094563D">
            <w:r>
              <w:rPr>
                <w:rFonts w:ascii="Consolas" w:eastAsia="Consolas" w:hAnsi="Consolas"/>
                <w:sz w:val="18"/>
              </w:rPr>
              <w:t xml:space="preserve">Pull Request </w:t>
            </w:r>
            <w:proofErr w:type="spellStart"/>
            <w:r>
              <w:rPr>
                <w:rFonts w:ascii="Consolas" w:eastAsia="Consolas" w:hAnsi="Consolas"/>
                <w:sz w:val="18"/>
              </w:rPr>
              <w:t>hacia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main</w:t>
            </w:r>
            <w:r>
              <w:rPr>
                <w:rFonts w:ascii="Consolas" w:eastAsia="Consolas" w:hAnsi="Consolas"/>
                <w:sz w:val="18"/>
              </w:rPr>
              <w:br/>
              <w:t>↓</w:t>
            </w:r>
            <w:r>
              <w:rPr>
                <w:rFonts w:ascii="Consolas" w:eastAsia="Consolas" w:hAnsi="Consolas"/>
                <w:sz w:val="18"/>
              </w:rPr>
              <w:br/>
              <w:t xml:space="preserve">GitHub Actions </w:t>
            </w:r>
            <w:proofErr w:type="spellStart"/>
            <w:r>
              <w:rPr>
                <w:rFonts w:ascii="Consolas" w:eastAsia="Consolas" w:hAnsi="Consolas"/>
                <w:sz w:val="18"/>
              </w:rPr>
              <w:t>ejecuta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</w:rPr>
              <w:t>el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workflow AI - </w:t>
            </w:r>
            <w:proofErr w:type="spellStart"/>
            <w:r>
              <w:rPr>
                <w:rFonts w:ascii="Consolas" w:eastAsia="Consolas" w:hAnsi="Consolas"/>
                <w:sz w:val="18"/>
              </w:rPr>
              <w:t>Resumen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de Pull Request</w:t>
            </w:r>
            <w:r>
              <w:rPr>
                <w:rFonts w:ascii="Consolas" w:eastAsia="Consolas" w:hAnsi="Consolas"/>
                <w:sz w:val="18"/>
              </w:rPr>
              <w:br/>
              <w:t>↓</w:t>
            </w:r>
            <w:r>
              <w:rPr>
                <w:rFonts w:ascii="Consolas" w:eastAsia="Consolas" w:hAnsi="Consolas"/>
                <w:sz w:val="18"/>
              </w:rPr>
              <w:br/>
              <w:t xml:space="preserve">Se </w:t>
            </w:r>
            <w:proofErr w:type="spellStart"/>
            <w:r>
              <w:rPr>
                <w:rFonts w:ascii="Consolas" w:eastAsia="Consolas" w:hAnsi="Consolas"/>
                <w:sz w:val="18"/>
              </w:rPr>
              <w:t>identifican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</w:rPr>
              <w:t>los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</w:rPr>
              <w:t>archivos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</w:rPr>
              <w:t>modificados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>↓</w:t>
            </w:r>
            <w:r>
              <w:rPr>
                <w:rFonts w:ascii="Consolas" w:eastAsia="Consolas" w:hAnsi="Consolas"/>
                <w:sz w:val="18"/>
              </w:rPr>
              <w:br/>
              <w:t xml:space="preserve">Se </w:t>
            </w:r>
            <w:proofErr w:type="spellStart"/>
            <w:r>
              <w:rPr>
                <w:rFonts w:ascii="Consolas" w:eastAsia="Consolas" w:hAnsi="Consolas"/>
                <w:sz w:val="18"/>
              </w:rPr>
              <w:t>clasifica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</w:rPr>
              <w:t>el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</w:rPr>
              <w:t>tipo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de </w:t>
            </w:r>
            <w:proofErr w:type="spellStart"/>
            <w:r>
              <w:rPr>
                <w:rFonts w:ascii="Consolas" w:eastAsia="Consolas" w:hAnsi="Consolas"/>
                <w:sz w:val="18"/>
              </w:rPr>
              <w:t>cambio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>↓</w:t>
            </w:r>
            <w:r>
              <w:rPr>
                <w:rFonts w:ascii="Consolas" w:eastAsia="Consolas" w:hAnsi="Consolas"/>
                <w:sz w:val="18"/>
              </w:rPr>
              <w:br/>
              <w:t xml:space="preserve">GitHub Models genera un </w:t>
            </w:r>
            <w:proofErr w:type="spellStart"/>
            <w:r>
              <w:rPr>
                <w:rFonts w:ascii="Consolas" w:eastAsia="Consolas" w:hAnsi="Consolas"/>
                <w:sz w:val="18"/>
              </w:rPr>
              <w:t>resumen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</w:rPr>
              <w:t>técnico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</w:rPr>
              <w:t>automático</w:t>
            </w:r>
            <w:proofErr w:type="spellEnd"/>
            <w:r>
              <w:rPr>
                <w:rFonts w:ascii="Consolas" w:eastAsia="Consolas" w:hAnsi="Consolas"/>
                <w:sz w:val="18"/>
              </w:rPr>
              <w:br/>
              <w:t>↓</w:t>
            </w:r>
            <w:r>
              <w:rPr>
                <w:rFonts w:ascii="Consolas" w:eastAsia="Consolas" w:hAnsi="Consolas"/>
                <w:sz w:val="18"/>
              </w:rPr>
              <w:br/>
              <w:t xml:space="preserve">El </w:t>
            </w:r>
            <w:proofErr w:type="spellStart"/>
            <w:r>
              <w:rPr>
                <w:rFonts w:ascii="Consolas" w:eastAsia="Consolas" w:hAnsi="Consolas"/>
                <w:sz w:val="18"/>
              </w:rPr>
              <w:t>resumen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se publica </w:t>
            </w:r>
            <w:proofErr w:type="spellStart"/>
            <w:r>
              <w:rPr>
                <w:rFonts w:ascii="Consolas" w:eastAsia="Consolas" w:hAnsi="Consolas"/>
                <w:sz w:val="18"/>
              </w:rPr>
              <w:t>como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</w:rPr>
              <w:t>comentario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</w:rPr>
              <w:t>en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</w:rPr>
              <w:t>el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Pull Request</w:t>
            </w:r>
            <w:r>
              <w:rPr>
                <w:rFonts w:ascii="Consolas" w:eastAsia="Consolas" w:hAnsi="Consolas"/>
                <w:sz w:val="18"/>
              </w:rPr>
              <w:br/>
              <w:t>↓</w:t>
            </w:r>
            <w:r>
              <w:rPr>
                <w:rFonts w:ascii="Consolas" w:eastAsia="Consolas" w:hAnsi="Consolas"/>
                <w:sz w:val="18"/>
              </w:rPr>
              <w:br/>
              <w:t xml:space="preserve">El </w:t>
            </w:r>
            <w:proofErr w:type="spellStart"/>
            <w:r>
              <w:rPr>
                <w:rFonts w:ascii="Consolas" w:eastAsia="Consolas" w:hAnsi="Consolas"/>
                <w:sz w:val="18"/>
              </w:rPr>
              <w:t>resumen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también se </w:t>
            </w:r>
            <w:proofErr w:type="spellStart"/>
            <w:r>
              <w:rPr>
                <w:rFonts w:ascii="Consolas" w:eastAsia="Consolas" w:hAnsi="Consolas"/>
                <w:sz w:val="18"/>
              </w:rPr>
              <w:t>guarda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8"/>
              </w:rPr>
              <w:t>como</w:t>
            </w:r>
            <w:proofErr w:type="spellEnd"/>
            <w:r>
              <w:rPr>
                <w:rFonts w:ascii="Consolas" w:eastAsia="Consolas" w:hAnsi="Consolas"/>
                <w:sz w:val="18"/>
              </w:rPr>
              <w:t xml:space="preserve"> artifact </w:t>
            </w:r>
            <w:proofErr w:type="spellStart"/>
            <w:r>
              <w:rPr>
                <w:rFonts w:ascii="Consolas" w:eastAsia="Consolas" w:hAnsi="Consolas"/>
                <w:sz w:val="18"/>
              </w:rPr>
              <w:t>descargable</w:t>
            </w:r>
            <w:proofErr w:type="spellEnd"/>
          </w:p>
        </w:tc>
      </w:tr>
    </w:tbl>
    <w:p w14:paraId="55EA95BE" w14:textId="77777777" w:rsidR="00FB434B" w:rsidRDefault="00FB434B" w:rsidP="00FB434B">
      <w:pPr>
        <w:pStyle w:val="Listaconvietas"/>
      </w:pPr>
      <w:r>
        <w:t xml:space="preserve">Tipo de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detectado</w:t>
      </w:r>
      <w:proofErr w:type="spellEnd"/>
      <w:r>
        <w:t>.</w:t>
      </w:r>
    </w:p>
    <w:p w14:paraId="237F859F" w14:textId="77777777" w:rsidR="00FB434B" w:rsidRDefault="00FB434B" w:rsidP="00FB434B">
      <w:pPr>
        <w:pStyle w:val="Listaconvietas"/>
      </w:pPr>
      <w:proofErr w:type="spellStart"/>
      <w:r>
        <w:t>Archivos</w:t>
      </w:r>
      <w:proofErr w:type="spellEnd"/>
      <w:r>
        <w:t xml:space="preserve"> </w:t>
      </w:r>
      <w:proofErr w:type="spellStart"/>
      <w:r>
        <w:t>modificados</w:t>
      </w:r>
      <w:proofErr w:type="spellEnd"/>
      <w:r>
        <w:t>.</w:t>
      </w:r>
    </w:p>
    <w:p w14:paraId="6E35F84E" w14:textId="77777777" w:rsidR="00FB434B" w:rsidRDefault="00FB434B" w:rsidP="00FB434B">
      <w:pPr>
        <w:pStyle w:val="Listaconvietas"/>
      </w:pPr>
      <w:r>
        <w:t xml:space="preserve">Impacto </w:t>
      </w:r>
      <w:proofErr w:type="spellStart"/>
      <w:r>
        <w:t>técnico</w:t>
      </w:r>
      <w:proofErr w:type="spellEnd"/>
      <w:r>
        <w:t>.</w:t>
      </w:r>
    </w:p>
    <w:p w14:paraId="2783B67B" w14:textId="77777777" w:rsidR="00FB434B" w:rsidRDefault="00FB434B" w:rsidP="00FB434B">
      <w:pPr>
        <w:pStyle w:val="Listaconvietas"/>
      </w:pPr>
      <w:proofErr w:type="spellStart"/>
      <w:r>
        <w:t>Relación</w:t>
      </w:r>
      <w:proofErr w:type="spellEnd"/>
      <w:r>
        <w:t xml:space="preserve"> con la Fase 1.</w:t>
      </w:r>
    </w:p>
    <w:p w14:paraId="02FC6720" w14:textId="77777777" w:rsidR="00FB434B" w:rsidRDefault="00FB434B" w:rsidP="00FB434B">
      <w:pPr>
        <w:pStyle w:val="Listaconvietas"/>
      </w:pPr>
      <w:proofErr w:type="spellStart"/>
      <w:r>
        <w:t>Riesgos</w:t>
      </w:r>
      <w:proofErr w:type="spellEnd"/>
      <w:r>
        <w:t xml:space="preserve"> o puntos de </w:t>
      </w:r>
      <w:proofErr w:type="spellStart"/>
      <w:r>
        <w:t>atención</w:t>
      </w:r>
      <w:proofErr w:type="spellEnd"/>
      <w:r>
        <w:t>.</w:t>
      </w:r>
    </w:p>
    <w:p w14:paraId="280CF352" w14:textId="77777777" w:rsidR="00FB434B" w:rsidRDefault="00FB434B" w:rsidP="00FB434B">
      <w:pPr>
        <w:pStyle w:val="Listaconvietas"/>
      </w:pPr>
      <w:proofErr w:type="spellStart"/>
      <w:r>
        <w:t>Validaciones</w:t>
      </w:r>
      <w:proofErr w:type="spellEnd"/>
      <w:r>
        <w:t xml:space="preserve"> </w:t>
      </w:r>
      <w:proofErr w:type="spellStart"/>
      <w:r>
        <w:t>recomendadas</w:t>
      </w:r>
      <w:proofErr w:type="spellEnd"/>
      <w:r>
        <w:t>.</w:t>
      </w:r>
    </w:p>
    <w:p w14:paraId="13DF4937" w14:textId="77777777" w:rsidR="00FB434B" w:rsidRDefault="00FB434B" w:rsidP="00FB434B">
      <w:pPr>
        <w:pStyle w:val="Listaconvietas"/>
      </w:pPr>
      <w:r>
        <w:t xml:space="preserve">Checklist </w:t>
      </w:r>
      <w:proofErr w:type="spellStart"/>
      <w:r>
        <w:t>automático</w:t>
      </w:r>
      <w:proofErr w:type="spellEnd"/>
      <w:r>
        <w:t xml:space="preserve"> de </w:t>
      </w:r>
      <w:proofErr w:type="spellStart"/>
      <w:r>
        <w:t>revisión</w:t>
      </w:r>
      <w:proofErr w:type="spellEnd"/>
      <w:r>
        <w:t>.</w:t>
      </w:r>
    </w:p>
    <w:p w14:paraId="780884D7" w14:textId="77777777" w:rsidR="00FB434B" w:rsidRDefault="00FB434B" w:rsidP="00FB434B">
      <w:pPr>
        <w:jc w:val="both"/>
      </w:pPr>
      <w:r>
        <w:t xml:space="preserve">Este workflow no </w:t>
      </w:r>
      <w:proofErr w:type="spellStart"/>
      <w:r>
        <w:t>reemplaza</w:t>
      </w:r>
      <w:proofErr w:type="spellEnd"/>
      <w:r>
        <w:t xml:space="preserve"> al CI/CD principal,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complementa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y </w:t>
      </w:r>
      <w:proofErr w:type="spellStart"/>
      <w:r>
        <w:t>apoyo</w:t>
      </w:r>
      <w:proofErr w:type="spellEnd"/>
      <w:r>
        <w:t xml:space="preserve"> a la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colaborativa</w:t>
      </w:r>
      <w:proofErr w:type="spellEnd"/>
      <w:r>
        <w:t>.</w:t>
      </w:r>
    </w:p>
    <w:p w14:paraId="79DD1F58" w14:textId="77777777" w:rsidR="00FB434B" w:rsidRDefault="00FB434B" w:rsidP="00FB434B">
      <w:pPr>
        <w:pStyle w:val="Ttulo2"/>
      </w:pPr>
      <w:r>
        <w:lastRenderedPageBreak/>
        <w:t xml:space="preserve">9.4 </w:t>
      </w:r>
      <w:proofErr w:type="spellStart"/>
      <w:r>
        <w:t>Evidencia</w:t>
      </w:r>
      <w:proofErr w:type="spellEnd"/>
      <w:r>
        <w:t xml:space="preserve"> CI/CD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336"/>
      </w:tblGrid>
      <w:tr w:rsidR="00FB434B" w14:paraId="5D3751B7" w14:textId="77777777" w:rsidTr="0094563D">
        <w:trPr>
          <w:tblHeader/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vAlign w:val="center"/>
          </w:tcPr>
          <w:p w14:paraId="33085AE5" w14:textId="77777777" w:rsidR="00FB434B" w:rsidRDefault="00FB434B" w:rsidP="0094563D">
            <w:proofErr w:type="spellStart"/>
            <w:r>
              <w:rPr>
                <w:b/>
              </w:rPr>
              <w:t>Elemento</w:t>
            </w:r>
            <w:proofErr w:type="spellEnd"/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vAlign w:val="center"/>
          </w:tcPr>
          <w:p w14:paraId="6293DAA2" w14:textId="77777777" w:rsidR="00FB434B" w:rsidRDefault="00FB434B" w:rsidP="0094563D">
            <w:proofErr w:type="spellStart"/>
            <w:r>
              <w:rPr>
                <w:b/>
              </w:rPr>
              <w:t>Detalle</w:t>
            </w:r>
            <w:proofErr w:type="spellEnd"/>
          </w:p>
        </w:tc>
      </w:tr>
      <w:tr w:rsidR="00FB434B" w14:paraId="29DF0E6C" w14:textId="77777777" w:rsidTr="0094563D">
        <w:trPr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E46C3A8" w14:textId="77777777" w:rsidR="00FB434B" w:rsidRDefault="00FB434B" w:rsidP="0094563D">
            <w:r>
              <w:t>Workflow principal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BCCC644" w14:textId="77777777" w:rsidR="00FB434B" w:rsidRDefault="00FB434B" w:rsidP="0094563D">
            <w:r>
              <w:t xml:space="preserve">CI - </w:t>
            </w:r>
            <w:proofErr w:type="spellStart"/>
            <w:r>
              <w:t>Validacion</w:t>
            </w:r>
            <w:proofErr w:type="spellEnd"/>
            <w:r>
              <w:t xml:space="preserve"> Fase 1</w:t>
            </w:r>
          </w:p>
        </w:tc>
      </w:tr>
      <w:tr w:rsidR="00FB434B" w14:paraId="69979390" w14:textId="77777777" w:rsidTr="0094563D">
        <w:trPr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D39187A" w14:textId="77777777" w:rsidR="00FB434B" w:rsidRDefault="00FB434B" w:rsidP="0094563D">
            <w:r>
              <w:t>Job principal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26CF8F4" w14:textId="77777777" w:rsidR="00FB434B" w:rsidRDefault="00FB434B" w:rsidP="0094563D">
            <w:proofErr w:type="spellStart"/>
            <w:r>
              <w:t>validar-proyecto</w:t>
            </w:r>
            <w:proofErr w:type="spellEnd"/>
          </w:p>
        </w:tc>
      </w:tr>
      <w:tr w:rsidR="00FB434B" w14:paraId="036B4E50" w14:textId="77777777" w:rsidTr="0094563D">
        <w:trPr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704DCDE" w14:textId="77777777" w:rsidR="00FB434B" w:rsidRDefault="00FB434B" w:rsidP="0094563D">
            <w:proofErr w:type="spellStart"/>
            <w:r>
              <w:t>Archivo</w:t>
            </w:r>
            <w:proofErr w:type="spellEnd"/>
            <w:r>
              <w:t xml:space="preserve"> principal</w:t>
            </w:r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09A1D86" w14:textId="77777777" w:rsidR="00FB434B" w:rsidRDefault="00FB434B" w:rsidP="0094563D">
            <w:r>
              <w:t>.</w:t>
            </w:r>
            <w:proofErr w:type="spellStart"/>
            <w:r>
              <w:t>github</w:t>
            </w:r>
            <w:proofErr w:type="spellEnd"/>
            <w:r>
              <w:t>/workflows/</w:t>
            </w:r>
            <w:proofErr w:type="spellStart"/>
            <w:r>
              <w:t>main.yml</w:t>
            </w:r>
            <w:proofErr w:type="spellEnd"/>
          </w:p>
        </w:tc>
      </w:tr>
      <w:tr w:rsidR="00FB434B" w14:paraId="055129AE" w14:textId="77777777" w:rsidTr="0094563D">
        <w:trPr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6A8021E" w14:textId="77777777" w:rsidR="00FB434B" w:rsidRDefault="00FB434B" w:rsidP="0094563D">
            <w:r>
              <w:t xml:space="preserve">Workflow </w:t>
            </w:r>
            <w:proofErr w:type="spellStart"/>
            <w:r>
              <w:t>complementario</w:t>
            </w:r>
            <w:proofErr w:type="spellEnd"/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6661570" w14:textId="77777777" w:rsidR="00FB434B" w:rsidRDefault="00FB434B" w:rsidP="0094563D">
            <w:r>
              <w:t xml:space="preserve">AI - </w:t>
            </w:r>
            <w:proofErr w:type="spellStart"/>
            <w:r>
              <w:t>Resumen</w:t>
            </w:r>
            <w:proofErr w:type="spellEnd"/>
            <w:r>
              <w:t xml:space="preserve"> de Pull Request</w:t>
            </w:r>
          </w:p>
        </w:tc>
      </w:tr>
      <w:tr w:rsidR="00FB434B" w14:paraId="77F1EF48" w14:textId="77777777" w:rsidTr="0094563D">
        <w:trPr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5B8B056" w14:textId="77777777" w:rsidR="00FB434B" w:rsidRDefault="00FB434B" w:rsidP="0094563D">
            <w:proofErr w:type="spellStart"/>
            <w:r>
              <w:t>Archivo</w:t>
            </w:r>
            <w:proofErr w:type="spellEnd"/>
            <w:r>
              <w:t xml:space="preserve"> </w:t>
            </w:r>
            <w:proofErr w:type="spellStart"/>
            <w:r>
              <w:t>complementario</w:t>
            </w:r>
            <w:proofErr w:type="spellEnd"/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9518897" w14:textId="77777777" w:rsidR="00FB434B" w:rsidRDefault="00FB434B" w:rsidP="0094563D">
            <w:r>
              <w:t>.</w:t>
            </w:r>
            <w:proofErr w:type="spellStart"/>
            <w:r>
              <w:t>github</w:t>
            </w:r>
            <w:proofErr w:type="spellEnd"/>
            <w:r>
              <w:t>/workflows/ai-pr-</w:t>
            </w:r>
            <w:proofErr w:type="spellStart"/>
            <w:r>
              <w:t>summary.yml</w:t>
            </w:r>
            <w:proofErr w:type="spellEnd"/>
          </w:p>
        </w:tc>
      </w:tr>
      <w:tr w:rsidR="00FB434B" w14:paraId="01D21AE3" w14:textId="77777777" w:rsidTr="0094563D">
        <w:trPr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775829D" w14:textId="77777777" w:rsidR="00FB434B" w:rsidRDefault="00FB434B" w:rsidP="0094563D">
            <w:proofErr w:type="spellStart"/>
            <w:r>
              <w:t>Eventos</w:t>
            </w:r>
            <w:proofErr w:type="spellEnd"/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20726B" w14:textId="77777777" w:rsidR="00FB434B" w:rsidRDefault="00FB434B" w:rsidP="0094563D">
            <w:r>
              <w:t xml:space="preserve">push a main, push a </w:t>
            </w:r>
            <w:proofErr w:type="spellStart"/>
            <w:r>
              <w:t>ramas</w:t>
            </w:r>
            <w:proofErr w:type="spellEnd"/>
            <w:r>
              <w:t xml:space="preserve"> feature/** y Pull Requests </w:t>
            </w:r>
            <w:proofErr w:type="spellStart"/>
            <w:r>
              <w:t>hacia</w:t>
            </w:r>
            <w:proofErr w:type="spellEnd"/>
            <w:r>
              <w:t xml:space="preserve"> main</w:t>
            </w:r>
          </w:p>
        </w:tc>
      </w:tr>
      <w:tr w:rsidR="00FB434B" w14:paraId="5BFCAB64" w14:textId="77777777" w:rsidTr="0094563D">
        <w:trPr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45E29CA" w14:textId="77777777" w:rsidR="00FB434B" w:rsidRDefault="00FB434B" w:rsidP="0094563D">
            <w:r>
              <w:t xml:space="preserve">Estado </w:t>
            </w:r>
            <w:proofErr w:type="spellStart"/>
            <w:r>
              <w:t>esperado</w:t>
            </w:r>
            <w:proofErr w:type="spellEnd"/>
          </w:p>
        </w:tc>
        <w:tc>
          <w:tcPr>
            <w:tcW w:w="63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B76147B" w14:textId="77777777" w:rsidR="00FB434B" w:rsidRDefault="00FB434B" w:rsidP="0094563D">
            <w:proofErr w:type="spellStart"/>
            <w:r>
              <w:t>exitoso</w:t>
            </w:r>
            <w:proofErr w:type="spellEnd"/>
          </w:p>
        </w:tc>
      </w:tr>
    </w:tbl>
    <w:p w14:paraId="07480D13" w14:textId="77777777" w:rsidR="00FB434B" w:rsidRDefault="00FB434B" w:rsidP="00FB434B">
      <w:pPr>
        <w:pStyle w:val="Ttulo1"/>
      </w:pPr>
      <w:r>
        <w:t xml:space="preserve">10. </w:t>
      </w:r>
      <w:proofErr w:type="spellStart"/>
      <w:r>
        <w:t>Vinculación</w:t>
      </w:r>
      <w:proofErr w:type="spellEnd"/>
      <w:r>
        <w:t xml:space="preserve"> del </w:t>
      </w:r>
      <w:proofErr w:type="spellStart"/>
      <w:r>
        <w:t>mapa</w:t>
      </w:r>
      <w:proofErr w:type="spellEnd"/>
      <w:r>
        <w:t xml:space="preserve"> conceptual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avance</w:t>
      </w:r>
      <w:proofErr w:type="spellEnd"/>
      <w:r>
        <w:t xml:space="preserve"> del </w:t>
      </w:r>
      <w:proofErr w:type="spellStart"/>
      <w:r>
        <w:t>proyecto</w:t>
      </w:r>
      <w:proofErr w:type="spellEnd"/>
    </w:p>
    <w:p w14:paraId="722A3B09" w14:textId="77777777" w:rsidR="00FB434B" w:rsidRDefault="00FB434B" w:rsidP="00FB434B">
      <w:pPr>
        <w:jc w:val="both"/>
      </w:pPr>
      <w:r>
        <w:t xml:space="preserve">El </w:t>
      </w:r>
      <w:proofErr w:type="spellStart"/>
      <w:r>
        <w:t>mapa</w:t>
      </w:r>
      <w:proofErr w:type="spellEnd"/>
      <w:r>
        <w:t xml:space="preserve"> conceptual </w:t>
      </w:r>
      <w:proofErr w:type="spellStart"/>
      <w:r>
        <w:t>permitió</w:t>
      </w:r>
      <w:proofErr w:type="spellEnd"/>
      <w:r>
        <w:t xml:space="preserve"> </w:t>
      </w:r>
      <w:proofErr w:type="spellStart"/>
      <w:r>
        <w:t>planificar</w:t>
      </w:r>
      <w:proofErr w:type="spellEnd"/>
      <w:r>
        <w:t xml:space="preserve"> la </w:t>
      </w:r>
      <w:proofErr w:type="spellStart"/>
      <w:r>
        <w:t>relación</w:t>
      </w:r>
      <w:proofErr w:type="spellEnd"/>
      <w:r>
        <w:t xml:space="preserve"> entre </w:t>
      </w:r>
      <w:proofErr w:type="spellStart"/>
      <w:r>
        <w:t>problemática</w:t>
      </w:r>
      <w:proofErr w:type="spellEnd"/>
      <w:r>
        <w:t xml:space="preserve">, dataset,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científicas</w:t>
      </w:r>
      <w:proofErr w:type="spellEnd"/>
      <w:r>
        <w:t xml:space="preserve">, </w:t>
      </w:r>
      <w:proofErr w:type="spellStart"/>
      <w:r>
        <w:t>flujo</w:t>
      </w:r>
      <w:proofErr w:type="spellEnd"/>
      <w:r>
        <w:t xml:space="preserve"> reproducible,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y control de </w:t>
      </w:r>
      <w:proofErr w:type="spellStart"/>
      <w:r>
        <w:t>versiones</w:t>
      </w:r>
      <w:proofErr w:type="spellEnd"/>
      <w:r>
        <w:t xml:space="preserve">. La </w:t>
      </w:r>
      <w:proofErr w:type="spellStart"/>
      <w:r>
        <w:t>implementación</w:t>
      </w:r>
      <w:proofErr w:type="spellEnd"/>
      <w:r>
        <w:t xml:space="preserve"> de Fase 1 </w:t>
      </w:r>
      <w:proofErr w:type="spellStart"/>
      <w:r>
        <w:t>materializa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planificación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</w:t>
      </w:r>
      <w:proofErr w:type="spellStart"/>
      <w:r>
        <w:t>concretos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repositorio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notebook y la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>.</w:t>
      </w:r>
    </w:p>
    <w:p w14:paraId="5927BDC2" w14:textId="77777777" w:rsidR="00FB434B" w:rsidRDefault="00FB434B" w:rsidP="00FB434B">
      <w:pPr>
        <w:pStyle w:val="Ttulo2"/>
      </w:pPr>
      <w:r>
        <w:t xml:space="preserve">10.1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materializados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Fase 1</w:t>
      </w:r>
    </w:p>
    <w:p w14:paraId="64A78E1F" w14:textId="77777777" w:rsidR="00FB434B" w:rsidRDefault="00FB434B" w:rsidP="00FB434B">
      <w:pPr>
        <w:pStyle w:val="Listaconvietas"/>
      </w:pPr>
      <w:proofErr w:type="spellStart"/>
      <w:r>
        <w:t>Definición</w:t>
      </w:r>
      <w:proofErr w:type="spellEnd"/>
      <w:r>
        <w:t xml:space="preserve"> de la </w:t>
      </w:r>
      <w:proofErr w:type="spellStart"/>
      <w:r>
        <w:t>problemática</w:t>
      </w:r>
      <w:proofErr w:type="spellEnd"/>
      <w:r>
        <w:t>.</w:t>
      </w:r>
    </w:p>
    <w:p w14:paraId="0B042284" w14:textId="77777777" w:rsidR="00FB434B" w:rsidRDefault="00FB434B" w:rsidP="00FB434B">
      <w:pPr>
        <w:pStyle w:val="Listaconvietas"/>
      </w:pPr>
      <w:proofErr w:type="spellStart"/>
      <w:r>
        <w:t>Formulación</w:t>
      </w:r>
      <w:proofErr w:type="spellEnd"/>
      <w:r>
        <w:t xml:space="preserve"> del </w:t>
      </w:r>
      <w:proofErr w:type="spellStart"/>
      <w:r>
        <w:t>objetivo</w:t>
      </w:r>
      <w:proofErr w:type="spellEnd"/>
      <w:r>
        <w:t xml:space="preserve"> general y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>.</w:t>
      </w:r>
    </w:p>
    <w:p w14:paraId="38ACE0F8" w14:textId="77777777" w:rsidR="00FB434B" w:rsidRDefault="00FB434B" w:rsidP="00FB434B">
      <w:pPr>
        <w:pStyle w:val="Listaconvietas"/>
      </w:pPr>
      <w:proofErr w:type="spellStart"/>
      <w:r>
        <w:t>Identificación</w:t>
      </w:r>
      <w:proofErr w:type="spellEnd"/>
      <w:r>
        <w:t xml:space="preserve"> del dataset y variables </w:t>
      </w:r>
      <w:proofErr w:type="spellStart"/>
      <w:r>
        <w:t>principales</w:t>
      </w:r>
      <w:proofErr w:type="spellEnd"/>
      <w:r>
        <w:t>.</w:t>
      </w:r>
    </w:p>
    <w:p w14:paraId="5B3F5AB7" w14:textId="77777777" w:rsidR="00FB434B" w:rsidRDefault="00FB434B" w:rsidP="00FB434B">
      <w:pPr>
        <w:pStyle w:val="Listaconvietas"/>
      </w:pPr>
      <w:r>
        <w:t xml:space="preserve">Organización </w:t>
      </w:r>
      <w:proofErr w:type="spellStart"/>
      <w:r>
        <w:t>inicial</w:t>
      </w:r>
      <w:proofErr w:type="spellEnd"/>
      <w:r>
        <w:t xml:space="preserve"> del </w:t>
      </w:r>
      <w:proofErr w:type="spellStart"/>
      <w:r>
        <w:t>repositorio</w:t>
      </w:r>
      <w:proofErr w:type="spellEnd"/>
      <w:r>
        <w:t>.</w:t>
      </w:r>
    </w:p>
    <w:p w14:paraId="28880968" w14:textId="77777777" w:rsidR="00FB434B" w:rsidRDefault="00FB434B" w:rsidP="00FB434B">
      <w:pPr>
        <w:pStyle w:val="Listaconvietas"/>
      </w:pPr>
      <w:proofErr w:type="spellStart"/>
      <w:r>
        <w:t>Creación</w:t>
      </w:r>
      <w:proofErr w:type="spellEnd"/>
      <w:r>
        <w:t xml:space="preserve"> del notebook F1_Definicion.ipynb.</w:t>
      </w:r>
    </w:p>
    <w:p w14:paraId="05DD95FA" w14:textId="77777777" w:rsidR="00FB434B" w:rsidRDefault="00FB434B" w:rsidP="00FB434B">
      <w:pPr>
        <w:pStyle w:val="Listaconvietas"/>
      </w:pPr>
      <w:proofErr w:type="spellStart"/>
      <w:r>
        <w:t>Documentación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README.md.</w:t>
      </w:r>
    </w:p>
    <w:p w14:paraId="20CF5E54" w14:textId="77777777" w:rsidR="00FB434B" w:rsidRDefault="00FB434B" w:rsidP="00FB434B">
      <w:pPr>
        <w:pStyle w:val="Listaconvietas"/>
      </w:pPr>
      <w:r>
        <w:t xml:space="preserve">Registro de </w:t>
      </w:r>
      <w:proofErr w:type="spellStart"/>
      <w:r>
        <w:t>dependencias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requirements.txt.</w:t>
      </w:r>
    </w:p>
    <w:p w14:paraId="4E62936F" w14:textId="77777777" w:rsidR="00FB434B" w:rsidRDefault="00FB434B" w:rsidP="00FB434B">
      <w:pPr>
        <w:pStyle w:val="Listaconvietas"/>
      </w:pPr>
      <w:r>
        <w:t xml:space="preserve">Uso de Git/GitHub para </w:t>
      </w:r>
      <w:proofErr w:type="spellStart"/>
      <w:r>
        <w:t>trazabilidad</w:t>
      </w:r>
      <w:proofErr w:type="spellEnd"/>
      <w:r>
        <w:t>.</w:t>
      </w:r>
    </w:p>
    <w:p w14:paraId="36BED7C6" w14:textId="77777777" w:rsidR="00FB434B" w:rsidRDefault="00FB434B" w:rsidP="00FB434B">
      <w:pPr>
        <w:pStyle w:val="Listaconvietas"/>
      </w:pPr>
      <w:proofErr w:type="spellStart"/>
      <w:r>
        <w:t>Implementación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GitHub Actions.</w:t>
      </w:r>
    </w:p>
    <w:p w14:paraId="5268A796" w14:textId="77777777" w:rsidR="00FB434B" w:rsidRDefault="00FB434B" w:rsidP="00FB434B">
      <w:pPr>
        <w:pStyle w:val="Listaconvietas"/>
      </w:pPr>
      <w:proofErr w:type="spellStart"/>
      <w:r>
        <w:t>Implementación</w:t>
      </w:r>
      <w:proofErr w:type="spellEnd"/>
      <w:r>
        <w:t xml:space="preserve"> de </w:t>
      </w:r>
      <w:proofErr w:type="spellStart"/>
      <w:r>
        <w:t>estrategia</w:t>
      </w:r>
      <w:proofErr w:type="spellEnd"/>
      <w:r>
        <w:t xml:space="preserve"> de </w:t>
      </w:r>
      <w:proofErr w:type="spellStart"/>
      <w:r>
        <w:t>ramas</w:t>
      </w:r>
      <w:proofErr w:type="spellEnd"/>
      <w:r>
        <w:t xml:space="preserve"> feature para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cambios</w:t>
      </w:r>
      <w:proofErr w:type="spellEnd"/>
      <w:r>
        <w:t>.</w:t>
      </w:r>
    </w:p>
    <w:p w14:paraId="13F20B79" w14:textId="77777777" w:rsidR="00FB434B" w:rsidRDefault="00FB434B" w:rsidP="00FB434B">
      <w:pPr>
        <w:pStyle w:val="Listaconvietas"/>
      </w:pPr>
      <w:proofErr w:type="spellStart"/>
      <w:r>
        <w:t>Ejecución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del notebook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nbconvert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GitHub Actions.</w:t>
      </w:r>
    </w:p>
    <w:p w14:paraId="47AEDC9A" w14:textId="77777777" w:rsidR="00FB434B" w:rsidRDefault="00FB434B" w:rsidP="00FB434B">
      <w:pPr>
        <w:pStyle w:val="Listaconvietas"/>
      </w:pPr>
      <w:proofErr w:type="spellStart"/>
      <w:r>
        <w:t>Implementación</w:t>
      </w:r>
      <w:proofErr w:type="spellEnd"/>
      <w:r>
        <w:t xml:space="preserve"> de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de Pull Requests </w:t>
      </w:r>
      <w:proofErr w:type="spellStart"/>
      <w:r>
        <w:t>mediante</w:t>
      </w:r>
      <w:proofErr w:type="spellEnd"/>
      <w:r>
        <w:t xml:space="preserve"> GitHub Models.</w:t>
      </w:r>
    </w:p>
    <w:p w14:paraId="1A51C9E7" w14:textId="77777777" w:rsidR="00FB434B" w:rsidRDefault="00FB434B" w:rsidP="00FB434B">
      <w:pPr>
        <w:pStyle w:val="Listaconvietas"/>
      </w:pPr>
      <w:r>
        <w:t xml:space="preserve">Generación de artifacts </w:t>
      </w:r>
      <w:proofErr w:type="spellStart"/>
      <w:r>
        <w:t>asociados</w:t>
      </w:r>
      <w:proofErr w:type="spellEnd"/>
      <w:r>
        <w:t xml:space="preserve"> al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de Pull Requests.</w:t>
      </w:r>
    </w:p>
    <w:p w14:paraId="4EBB611C" w14:textId="77777777" w:rsidR="00FB434B" w:rsidRDefault="00FB434B" w:rsidP="00FB434B">
      <w:pPr>
        <w:pStyle w:val="Ttulo2"/>
      </w:pPr>
      <w:r>
        <w:t xml:space="preserve">10.2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proyectados</w:t>
      </w:r>
      <w:proofErr w:type="spellEnd"/>
      <w:r>
        <w:t xml:space="preserve"> para </w:t>
      </w:r>
      <w:proofErr w:type="spellStart"/>
      <w:r>
        <w:t>fases</w:t>
      </w:r>
      <w:proofErr w:type="spellEnd"/>
      <w:r>
        <w:t xml:space="preserve"> posteriores</w:t>
      </w:r>
    </w:p>
    <w:p w14:paraId="05893FE0" w14:textId="77777777" w:rsidR="00FB434B" w:rsidRDefault="00FB434B" w:rsidP="00FB434B">
      <w:pPr>
        <w:pStyle w:val="Listaconvietas"/>
      </w:pPr>
      <w:proofErr w:type="spellStart"/>
      <w:r>
        <w:t>Limpieza</w:t>
      </w:r>
      <w:proofErr w:type="spellEnd"/>
      <w:r>
        <w:t xml:space="preserve"> y </w:t>
      </w:r>
      <w:proofErr w:type="spellStart"/>
      <w:r>
        <w:t>transformación</w:t>
      </w:r>
      <w:proofErr w:type="spellEnd"/>
      <w:r>
        <w:t xml:space="preserve"> completa de </w:t>
      </w:r>
      <w:proofErr w:type="spellStart"/>
      <w:r>
        <w:t>datos</w:t>
      </w:r>
      <w:proofErr w:type="spellEnd"/>
      <w:r>
        <w:t>.</w:t>
      </w:r>
    </w:p>
    <w:p w14:paraId="7D641989" w14:textId="77777777" w:rsidR="00FB434B" w:rsidRDefault="00FB434B" w:rsidP="00FB434B">
      <w:pPr>
        <w:pStyle w:val="Listaconvietas"/>
      </w:pPr>
      <w:proofErr w:type="spellStart"/>
      <w:r>
        <w:t>Análisis</w:t>
      </w:r>
      <w:proofErr w:type="spellEnd"/>
      <w:r>
        <w:t xml:space="preserve"> </w:t>
      </w:r>
      <w:proofErr w:type="spellStart"/>
      <w:r>
        <w:t>exploratorio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profundo.</w:t>
      </w:r>
    </w:p>
    <w:p w14:paraId="0434A093" w14:textId="77777777" w:rsidR="00FB434B" w:rsidRDefault="00FB434B" w:rsidP="00FB434B">
      <w:pPr>
        <w:pStyle w:val="Listaconvietas"/>
      </w:pPr>
      <w:proofErr w:type="spellStart"/>
      <w:r>
        <w:t>Visualizaciones</w:t>
      </w:r>
      <w:proofErr w:type="spellEnd"/>
      <w:r>
        <w:t xml:space="preserve"> </w:t>
      </w:r>
      <w:proofErr w:type="spellStart"/>
      <w:r>
        <w:t>comparativas</w:t>
      </w:r>
      <w:proofErr w:type="spellEnd"/>
      <w:r>
        <w:t xml:space="preserve"> entre </w:t>
      </w:r>
      <w:proofErr w:type="spellStart"/>
      <w:r>
        <w:t>países</w:t>
      </w:r>
      <w:proofErr w:type="spellEnd"/>
      <w:r>
        <w:t xml:space="preserve"> y regiones.</w:t>
      </w:r>
    </w:p>
    <w:p w14:paraId="7200C7FE" w14:textId="77777777" w:rsidR="00FB434B" w:rsidRDefault="00FB434B" w:rsidP="00FB434B">
      <w:pPr>
        <w:pStyle w:val="Listaconvietas"/>
      </w:pPr>
      <w:proofErr w:type="spellStart"/>
      <w:r>
        <w:t>Análisis</w:t>
      </w:r>
      <w:proofErr w:type="spellEnd"/>
      <w:r>
        <w:t xml:space="preserve"> del </w:t>
      </w:r>
      <w:proofErr w:type="spellStart"/>
      <w:r>
        <w:t>periodo</w:t>
      </w:r>
      <w:proofErr w:type="spellEnd"/>
      <w:r>
        <w:t xml:space="preserve"> </w:t>
      </w:r>
      <w:proofErr w:type="gramStart"/>
      <w:r>
        <w:t>pre y</w:t>
      </w:r>
      <w:proofErr w:type="gramEnd"/>
      <w:r>
        <w:t xml:space="preserve"> post COVID-19.</w:t>
      </w:r>
    </w:p>
    <w:p w14:paraId="23055C01" w14:textId="77777777" w:rsidR="00FB434B" w:rsidRDefault="00FB434B" w:rsidP="00FB434B">
      <w:pPr>
        <w:pStyle w:val="Listaconvietas"/>
      </w:pPr>
      <w:proofErr w:type="spellStart"/>
      <w:r>
        <w:t>Interpretación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>.</w:t>
      </w:r>
    </w:p>
    <w:p w14:paraId="1FA7483D" w14:textId="77777777" w:rsidR="00FB434B" w:rsidRDefault="00FB434B" w:rsidP="00FB434B">
      <w:pPr>
        <w:pStyle w:val="Listaconvietas"/>
      </w:pPr>
      <w:proofErr w:type="spellStart"/>
      <w:r>
        <w:lastRenderedPageBreak/>
        <w:t>Posible</w:t>
      </w:r>
      <w:proofErr w:type="spellEnd"/>
      <w:r>
        <w:t xml:space="preserve"> </w:t>
      </w:r>
      <w:proofErr w:type="spellStart"/>
      <w:r>
        <w:t>modelación</w:t>
      </w:r>
      <w:proofErr w:type="spellEnd"/>
      <w:r>
        <w:t xml:space="preserve"> </w:t>
      </w:r>
      <w:proofErr w:type="spellStart"/>
      <w:r>
        <w:t>predictiva</w:t>
      </w:r>
      <w:proofErr w:type="spellEnd"/>
      <w:r>
        <w:t xml:space="preserve"> de la </w:t>
      </w:r>
      <w:proofErr w:type="spellStart"/>
      <w:r>
        <w:t>tasa</w:t>
      </w:r>
      <w:proofErr w:type="spellEnd"/>
      <w:r>
        <w:t xml:space="preserve"> de </w:t>
      </w:r>
      <w:proofErr w:type="spellStart"/>
      <w:r>
        <w:t>penetración</w:t>
      </w:r>
      <w:proofErr w:type="spellEnd"/>
      <w:r>
        <w:t xml:space="preserve"> de </w:t>
      </w:r>
      <w:proofErr w:type="spellStart"/>
      <w:r>
        <w:t>gimnasios</w:t>
      </w:r>
      <w:proofErr w:type="spellEnd"/>
      <w:r>
        <w:t>.</w:t>
      </w:r>
    </w:p>
    <w:p w14:paraId="6F8B16A3" w14:textId="77777777" w:rsidR="00FB434B" w:rsidRDefault="00FB434B" w:rsidP="00FB434B">
      <w:pPr>
        <w:pStyle w:val="Ttulo1"/>
      </w:pPr>
      <w:r>
        <w:t xml:space="preserve">11. </w:t>
      </w:r>
      <w:proofErr w:type="spellStart"/>
      <w:r>
        <w:t>Articulación</w:t>
      </w:r>
      <w:proofErr w:type="spellEnd"/>
      <w:r>
        <w:t xml:space="preserve"> con </w:t>
      </w:r>
      <w:proofErr w:type="spellStart"/>
      <w:r>
        <w:t>fases</w:t>
      </w:r>
      <w:proofErr w:type="spellEnd"/>
      <w:r>
        <w:t xml:space="preserve"> F1-F4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8064"/>
      </w:tblGrid>
      <w:tr w:rsidR="00FB434B" w14:paraId="677B9FE7" w14:textId="77777777" w:rsidTr="0094563D">
        <w:trPr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vAlign w:val="center"/>
          </w:tcPr>
          <w:p w14:paraId="45F05A2F" w14:textId="77777777" w:rsidR="00FB434B" w:rsidRDefault="00FB434B" w:rsidP="0094563D">
            <w:r>
              <w:rPr>
                <w:b/>
              </w:rPr>
              <w:t>Fase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EAF7"/>
            <w:vAlign w:val="center"/>
          </w:tcPr>
          <w:p w14:paraId="30C0975D" w14:textId="77777777" w:rsidR="00FB434B" w:rsidRDefault="00FB434B" w:rsidP="0094563D">
            <w:proofErr w:type="spellStart"/>
            <w:r>
              <w:rPr>
                <w:b/>
              </w:rPr>
              <w:t>Propósito</w:t>
            </w:r>
            <w:proofErr w:type="spellEnd"/>
          </w:p>
        </w:tc>
      </w:tr>
      <w:tr w:rsidR="00FB434B" w14:paraId="544CB5F3" w14:textId="77777777" w:rsidTr="0094563D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CB247F3" w14:textId="77777777" w:rsidR="00FB434B" w:rsidRDefault="00FB434B" w:rsidP="0094563D">
            <w:r>
              <w:t>F1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E7EDF63" w14:textId="77777777" w:rsidR="00FB434B" w:rsidRDefault="00FB434B" w:rsidP="0094563D">
            <w:proofErr w:type="spellStart"/>
            <w:r>
              <w:t>Definir</w:t>
            </w:r>
            <w:proofErr w:type="spellEnd"/>
            <w:r>
              <w:t xml:space="preserve"> </w:t>
            </w:r>
            <w:proofErr w:type="spellStart"/>
            <w:r>
              <w:t>problemática</w:t>
            </w:r>
            <w:proofErr w:type="spellEnd"/>
            <w:r>
              <w:t xml:space="preserve">, </w:t>
            </w:r>
            <w:proofErr w:type="spellStart"/>
            <w:r>
              <w:t>organizar</w:t>
            </w:r>
            <w:proofErr w:type="spellEnd"/>
            <w:r>
              <w:t xml:space="preserve"> </w:t>
            </w:r>
            <w:proofErr w:type="spellStart"/>
            <w:r>
              <w:t>entorno</w:t>
            </w:r>
            <w:proofErr w:type="spellEnd"/>
            <w:r>
              <w:t xml:space="preserve"> reproducible, </w:t>
            </w:r>
            <w:proofErr w:type="spellStart"/>
            <w:r>
              <w:t>crear</w:t>
            </w:r>
            <w:proofErr w:type="spellEnd"/>
            <w:r>
              <w:t xml:space="preserve"> notebook </w:t>
            </w:r>
            <w:proofErr w:type="spellStart"/>
            <w:r>
              <w:t>inicial</w:t>
            </w:r>
            <w:proofErr w:type="spellEnd"/>
            <w:r>
              <w:t xml:space="preserve"> y </w:t>
            </w:r>
            <w:proofErr w:type="spellStart"/>
            <w:r>
              <w:t>documentar</w:t>
            </w:r>
            <w:proofErr w:type="spellEnd"/>
            <w:r>
              <w:t xml:space="preserve"> </w:t>
            </w:r>
            <w:proofErr w:type="spellStart"/>
            <w:r>
              <w:t>decisiones</w:t>
            </w:r>
            <w:proofErr w:type="spellEnd"/>
            <w:r>
              <w:t xml:space="preserve"> </w:t>
            </w:r>
            <w:proofErr w:type="spellStart"/>
            <w:r>
              <w:t>técnicas</w:t>
            </w:r>
            <w:proofErr w:type="spellEnd"/>
            <w:r>
              <w:t>.</w:t>
            </w:r>
          </w:p>
        </w:tc>
      </w:tr>
      <w:tr w:rsidR="00FB434B" w14:paraId="79ACD223" w14:textId="77777777" w:rsidTr="0094563D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DED1514" w14:textId="77777777" w:rsidR="00FB434B" w:rsidRDefault="00FB434B" w:rsidP="0094563D">
            <w:r>
              <w:t>F2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B4E6607" w14:textId="77777777" w:rsidR="00FB434B" w:rsidRDefault="00FB434B" w:rsidP="0094563D">
            <w:proofErr w:type="spellStart"/>
            <w:r>
              <w:t>Realizar</w:t>
            </w:r>
            <w:proofErr w:type="spellEnd"/>
            <w:r>
              <w:t xml:space="preserve"> </w:t>
            </w:r>
            <w:proofErr w:type="spellStart"/>
            <w:r>
              <w:t>limpieza</w:t>
            </w:r>
            <w:proofErr w:type="spellEnd"/>
            <w:r>
              <w:t xml:space="preserve">, </w:t>
            </w:r>
            <w:proofErr w:type="spellStart"/>
            <w:r>
              <w:t>preparación</w:t>
            </w:r>
            <w:proofErr w:type="spellEnd"/>
            <w:r>
              <w:t xml:space="preserve"> y </w:t>
            </w:r>
            <w:proofErr w:type="spellStart"/>
            <w:r>
              <w:t>transformación</w:t>
            </w:r>
            <w:proofErr w:type="spellEnd"/>
            <w:r>
              <w:t xml:space="preserve"> del dataset.</w:t>
            </w:r>
          </w:p>
        </w:tc>
      </w:tr>
      <w:tr w:rsidR="00FB434B" w14:paraId="770844CB" w14:textId="77777777" w:rsidTr="0094563D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06805F" w14:textId="77777777" w:rsidR="00FB434B" w:rsidRDefault="00FB434B" w:rsidP="0094563D">
            <w:r>
              <w:t>F3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277BFDC" w14:textId="77777777" w:rsidR="00FB434B" w:rsidRDefault="00FB434B" w:rsidP="0094563D">
            <w:proofErr w:type="spellStart"/>
            <w:r>
              <w:t>Ejecutar</w:t>
            </w:r>
            <w:proofErr w:type="spellEnd"/>
            <w:r>
              <w:t xml:space="preserve"> </w:t>
            </w:r>
            <w:proofErr w:type="spellStart"/>
            <w:r>
              <w:t>análisis</w:t>
            </w:r>
            <w:proofErr w:type="spellEnd"/>
            <w:r>
              <w:t xml:space="preserve"> </w:t>
            </w:r>
            <w:proofErr w:type="spellStart"/>
            <w:r>
              <w:t>exploratorio</w:t>
            </w:r>
            <w:proofErr w:type="spellEnd"/>
            <w:r>
              <w:t xml:space="preserve">, </w:t>
            </w:r>
            <w:proofErr w:type="spellStart"/>
            <w:r>
              <w:t>visualizaciones</w:t>
            </w:r>
            <w:proofErr w:type="spellEnd"/>
            <w:r>
              <w:t xml:space="preserve"> y </w:t>
            </w:r>
            <w:proofErr w:type="spellStart"/>
            <w:r>
              <w:t>comparaciones</w:t>
            </w:r>
            <w:proofErr w:type="spellEnd"/>
            <w:r>
              <w:t xml:space="preserve"> entre </w:t>
            </w:r>
            <w:proofErr w:type="spellStart"/>
            <w:r>
              <w:t>países</w:t>
            </w:r>
            <w:proofErr w:type="spellEnd"/>
            <w:r>
              <w:t xml:space="preserve"> o regiones.</w:t>
            </w:r>
          </w:p>
        </w:tc>
      </w:tr>
      <w:tr w:rsidR="00FB434B" w14:paraId="635BF08F" w14:textId="77777777" w:rsidTr="0094563D">
        <w:trPr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34412EA" w14:textId="77777777" w:rsidR="00FB434B" w:rsidRDefault="00FB434B" w:rsidP="0094563D">
            <w:r>
              <w:t>F4</w:t>
            </w:r>
          </w:p>
        </w:tc>
        <w:tc>
          <w:tcPr>
            <w:tcW w:w="80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5965587" w14:textId="77777777" w:rsidR="00FB434B" w:rsidRDefault="00FB434B" w:rsidP="0094563D">
            <w:proofErr w:type="spellStart"/>
            <w:r>
              <w:t>Interpretar</w:t>
            </w:r>
            <w:proofErr w:type="spellEnd"/>
            <w:r>
              <w:t xml:space="preserve"> </w:t>
            </w:r>
            <w:proofErr w:type="spellStart"/>
            <w:r>
              <w:t>resultados</w:t>
            </w:r>
            <w:proofErr w:type="spellEnd"/>
            <w:r>
              <w:t xml:space="preserve">, </w:t>
            </w:r>
            <w:proofErr w:type="spellStart"/>
            <w:r>
              <w:t>elaborar</w:t>
            </w:r>
            <w:proofErr w:type="spellEnd"/>
            <w:r>
              <w:t xml:space="preserve"> </w:t>
            </w:r>
            <w:proofErr w:type="spellStart"/>
            <w:r>
              <w:t>conclusiones</w:t>
            </w:r>
            <w:proofErr w:type="spellEnd"/>
            <w:r>
              <w:t xml:space="preserve"> y </w:t>
            </w:r>
            <w:proofErr w:type="spellStart"/>
            <w:r>
              <w:t>evaluar</w:t>
            </w:r>
            <w:proofErr w:type="spellEnd"/>
            <w:r>
              <w:t xml:space="preserve"> </w:t>
            </w:r>
            <w:proofErr w:type="spellStart"/>
            <w:r>
              <w:t>posible</w:t>
            </w:r>
            <w:proofErr w:type="spellEnd"/>
            <w:r>
              <w:t xml:space="preserve"> </w:t>
            </w:r>
            <w:proofErr w:type="spellStart"/>
            <w:r>
              <w:t>modelación</w:t>
            </w:r>
            <w:proofErr w:type="spellEnd"/>
            <w:r>
              <w:t xml:space="preserve"> </w:t>
            </w:r>
            <w:proofErr w:type="spellStart"/>
            <w:r>
              <w:t>predictiva</w:t>
            </w:r>
            <w:proofErr w:type="spellEnd"/>
            <w:r>
              <w:t>.</w:t>
            </w:r>
          </w:p>
        </w:tc>
      </w:tr>
    </w:tbl>
    <w:p w14:paraId="592899F4" w14:textId="77777777" w:rsidR="00FB434B" w:rsidRDefault="00FB434B" w:rsidP="00FB434B">
      <w:pPr>
        <w:pStyle w:val="Ttulo1"/>
      </w:pPr>
      <w:r>
        <w:t xml:space="preserve">12. </w:t>
      </w:r>
      <w:proofErr w:type="spellStart"/>
      <w:r>
        <w:t>Bibliografía</w:t>
      </w:r>
      <w:proofErr w:type="spellEnd"/>
    </w:p>
    <w:p w14:paraId="05A71716" w14:textId="77777777" w:rsidR="00FB434B" w:rsidRDefault="00FB434B" w:rsidP="00FB434B">
      <w:pPr>
        <w:ind w:left="360" w:hanging="360"/>
      </w:pPr>
      <w:r>
        <w:t xml:space="preserve">Mishra, A. (2026). World Gym &amp; Fitness Trends (2000-2026) [Conjunto de </w:t>
      </w:r>
      <w:proofErr w:type="spellStart"/>
      <w:r>
        <w:t>datos</w:t>
      </w:r>
      <w:proofErr w:type="spellEnd"/>
      <w:r>
        <w:t>]. Kaggle.</w:t>
      </w:r>
    </w:p>
    <w:p w14:paraId="762D5A9D" w14:textId="77777777" w:rsidR="00FB434B" w:rsidRDefault="00FB434B" w:rsidP="00FB434B">
      <w:pPr>
        <w:ind w:left="360" w:hanging="360"/>
      </w:pPr>
      <w:proofErr w:type="gramStart"/>
      <w:r>
        <w:t>pandas</w:t>
      </w:r>
      <w:proofErr w:type="gramEnd"/>
      <w:r>
        <w:t xml:space="preserve"> development team. (2024). </w:t>
      </w:r>
      <w:proofErr w:type="gramStart"/>
      <w:r>
        <w:t>pandas</w:t>
      </w:r>
      <w:proofErr w:type="gramEnd"/>
      <w:r>
        <w:t xml:space="preserve"> documentation. https://pandas.pydata.org/docs/</w:t>
      </w:r>
    </w:p>
    <w:p w14:paraId="44FA3F02" w14:textId="77777777" w:rsidR="00FB434B" w:rsidRDefault="00FB434B" w:rsidP="00FB434B">
      <w:pPr>
        <w:ind w:left="360" w:hanging="360"/>
      </w:pPr>
      <w:r>
        <w:t>Python Software Foundation. (2024). Python documentation. https://docs.python.org/3/</w:t>
      </w:r>
    </w:p>
    <w:p w14:paraId="4F5000E0" w14:textId="77777777" w:rsidR="00FB434B" w:rsidRDefault="00FB434B" w:rsidP="00FB434B">
      <w:pPr>
        <w:ind w:left="360" w:hanging="360"/>
      </w:pPr>
      <w:r>
        <w:t xml:space="preserve">Project </w:t>
      </w:r>
      <w:proofErr w:type="spellStart"/>
      <w:r>
        <w:t>Jupyter</w:t>
      </w:r>
      <w:proofErr w:type="spellEnd"/>
      <w:r>
        <w:t xml:space="preserve">. (2024). </w:t>
      </w:r>
      <w:proofErr w:type="spellStart"/>
      <w:r>
        <w:t>Jupyter</w:t>
      </w:r>
      <w:proofErr w:type="spellEnd"/>
      <w:r>
        <w:t xml:space="preserve"> documentation. https://docs.jupyter.org/</w:t>
      </w:r>
    </w:p>
    <w:p w14:paraId="4B3E6059" w14:textId="77777777" w:rsidR="00FB434B" w:rsidRDefault="00FB434B" w:rsidP="00FB434B">
      <w:pPr>
        <w:ind w:left="360" w:hanging="360"/>
      </w:pPr>
      <w:r>
        <w:t>GitHub Docs. (2024). GitHub Docs. https://docs.github.com/</w:t>
      </w:r>
    </w:p>
    <w:p w14:paraId="33032168" w14:textId="77777777" w:rsidR="00FB434B" w:rsidRDefault="00FB434B" w:rsidP="00FB434B">
      <w:pPr>
        <w:ind w:left="360" w:hanging="360"/>
      </w:pPr>
      <w:r>
        <w:t xml:space="preserve">Material </w:t>
      </w:r>
      <w:proofErr w:type="spellStart"/>
      <w:r>
        <w:t>docente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 xml:space="preserve">. (2026). Guía </w:t>
      </w:r>
      <w:proofErr w:type="spellStart"/>
      <w:r>
        <w:t>técnica</w:t>
      </w:r>
      <w:proofErr w:type="spellEnd"/>
      <w:r>
        <w:t xml:space="preserve"> de Fase 1: </w:t>
      </w:r>
      <w:proofErr w:type="spellStart"/>
      <w:r>
        <w:t>Entorno</w:t>
      </w:r>
      <w:proofErr w:type="spellEnd"/>
      <w:r>
        <w:t xml:space="preserve"> reproducible y </w:t>
      </w:r>
      <w:proofErr w:type="spellStart"/>
      <w:r>
        <w:t>documentación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. Plataforma </w:t>
      </w:r>
      <w:proofErr w:type="spellStart"/>
      <w:r>
        <w:t>institucional</w:t>
      </w:r>
      <w:proofErr w:type="spellEnd"/>
      <w:r>
        <w:t>.</w:t>
      </w:r>
    </w:p>
    <w:p w14:paraId="1A255BEA" w14:textId="77777777" w:rsidR="00FB434B" w:rsidRDefault="00FB434B" w:rsidP="00FB434B">
      <w:pPr>
        <w:ind w:left="360" w:hanging="360"/>
      </w:pPr>
      <w:r>
        <w:t xml:space="preserve">Material </w:t>
      </w:r>
      <w:proofErr w:type="spellStart"/>
      <w:r>
        <w:t>docente</w:t>
      </w:r>
      <w:proofErr w:type="spellEnd"/>
      <w:r>
        <w:t xml:space="preserve"> del </w:t>
      </w:r>
      <w:proofErr w:type="spellStart"/>
      <w:r>
        <w:t>curso</w:t>
      </w:r>
      <w:proofErr w:type="spellEnd"/>
      <w:r>
        <w:t xml:space="preserve">. (2026). </w:t>
      </w:r>
      <w:proofErr w:type="spellStart"/>
      <w:r>
        <w:t>Rúbrica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 xml:space="preserve"> </w:t>
      </w:r>
      <w:proofErr w:type="spellStart"/>
      <w:r>
        <w:t>sumativa</w:t>
      </w:r>
      <w:proofErr w:type="spellEnd"/>
      <w:r>
        <w:t xml:space="preserve"> Fase 1. Plataforma </w:t>
      </w:r>
      <w:proofErr w:type="spellStart"/>
      <w:r>
        <w:t>institucional</w:t>
      </w:r>
      <w:proofErr w:type="spellEnd"/>
      <w:r>
        <w:t>.</w:t>
      </w:r>
    </w:p>
    <w:p w14:paraId="2643DE46" w14:textId="77777777" w:rsidR="00FB434B" w:rsidRDefault="00FB434B" w:rsidP="00FB434B">
      <w:pPr>
        <w:pStyle w:val="Ttulo1"/>
      </w:pPr>
      <w:r>
        <w:t xml:space="preserve">13. </w:t>
      </w:r>
      <w:proofErr w:type="spellStart"/>
      <w:r>
        <w:t>Anexos</w:t>
      </w:r>
      <w:proofErr w:type="spellEnd"/>
    </w:p>
    <w:p w14:paraId="14B2FB19" w14:textId="77777777" w:rsidR="00FB434B" w:rsidRDefault="00FB434B" w:rsidP="00FB434B">
      <w:pPr>
        <w:pStyle w:val="Ttulo2"/>
      </w:pPr>
      <w:r>
        <w:t xml:space="preserve">Anexo A: Mapa conceptual </w:t>
      </w:r>
      <w:proofErr w:type="spellStart"/>
      <w:r>
        <w:t>técnico</w:t>
      </w:r>
      <w:proofErr w:type="spellEnd"/>
    </w:p>
    <w:p w14:paraId="3157B57D" w14:textId="77777777" w:rsidR="00FB434B" w:rsidRDefault="00FB434B" w:rsidP="00FB434B">
      <w:pPr>
        <w:jc w:val="both"/>
      </w:pPr>
      <w:r>
        <w:t xml:space="preserve">El </w:t>
      </w:r>
      <w:proofErr w:type="spellStart"/>
      <w:r>
        <w:t>mapa</w:t>
      </w:r>
      <w:proofErr w:type="spellEnd"/>
      <w:r>
        <w:t xml:space="preserve"> conceptual se </w:t>
      </w:r>
      <w:proofErr w:type="spellStart"/>
      <w:r>
        <w:t>almacena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carpeta</w:t>
      </w:r>
      <w:proofErr w:type="spellEnd"/>
      <w:r>
        <w:t xml:space="preserve"> docs/ del </w:t>
      </w:r>
      <w:proofErr w:type="spellStart"/>
      <w:r>
        <w:t>repositorio</w:t>
      </w:r>
      <w:proofErr w:type="spellEnd"/>
      <w:r>
        <w:t xml:space="preserve">. 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visual del </w:t>
      </w:r>
      <w:proofErr w:type="spellStart"/>
      <w:r>
        <w:t>flujo</w:t>
      </w:r>
      <w:proofErr w:type="spellEnd"/>
      <w:r>
        <w:t xml:space="preserve"> reproducible </w:t>
      </w:r>
      <w:proofErr w:type="spellStart"/>
      <w:r>
        <w:t>planificado</w:t>
      </w:r>
      <w:proofErr w:type="spellEnd"/>
      <w:r>
        <w:t xml:space="preserve"> e </w:t>
      </w:r>
      <w:proofErr w:type="spellStart"/>
      <w:r>
        <w:t>implementado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Fase 1.</w:t>
      </w:r>
    </w:p>
    <w:p w14:paraId="0CDA5A39" w14:textId="77777777" w:rsidR="00FB434B" w:rsidRDefault="00FB434B" w:rsidP="00FB434B">
      <w:pPr>
        <w:jc w:val="center"/>
      </w:pPr>
      <w:r>
        <w:rPr>
          <w:noProof/>
        </w:rPr>
        <w:lastRenderedPageBreak/>
        <w:drawing>
          <wp:inline distT="0" distB="0" distL="0" distR="0" wp14:anchorId="56702E14" wp14:editId="28A4927A">
            <wp:extent cx="5852160" cy="3901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conceptual_para_análisis_de_industria_fitnes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0012" w14:textId="77777777" w:rsidR="00FB434B" w:rsidRDefault="00FB434B" w:rsidP="00FB434B">
      <w:pPr>
        <w:pStyle w:val="Ttulo2"/>
      </w:pPr>
      <w:r>
        <w:t xml:space="preserve">Anexo B: </w:t>
      </w:r>
      <w:proofErr w:type="spellStart"/>
      <w:r>
        <w:t>Evidencia</w:t>
      </w:r>
      <w:proofErr w:type="spellEnd"/>
      <w:r>
        <w:t xml:space="preserve"> del </w:t>
      </w:r>
      <w:proofErr w:type="spellStart"/>
      <w:r>
        <w:t>repositorio</w:t>
      </w:r>
      <w:proofErr w:type="spellEnd"/>
      <w:r>
        <w:t xml:space="preserve"> GitHub</w:t>
      </w:r>
    </w:p>
    <w:p w14:paraId="0D437155" w14:textId="77777777" w:rsidR="00FB434B" w:rsidRDefault="00FB434B" w:rsidP="00FB434B">
      <w:pPr>
        <w:jc w:val="both"/>
      </w:pPr>
      <w:r>
        <w:t>[</w:t>
      </w:r>
      <w:proofErr w:type="spellStart"/>
      <w:r>
        <w:t>Insertar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de </w:t>
      </w:r>
      <w:proofErr w:type="spellStart"/>
      <w:r>
        <w:t>pantalla</w:t>
      </w:r>
      <w:proofErr w:type="spellEnd"/>
      <w:r>
        <w:t xml:space="preserve"> de la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GitHub.]</w:t>
      </w:r>
    </w:p>
    <w:p w14:paraId="6F5F8598" w14:textId="77777777" w:rsidR="00FB434B" w:rsidRDefault="00FB434B" w:rsidP="00FB434B">
      <w:pPr>
        <w:pStyle w:val="Ttulo2"/>
      </w:pPr>
      <w:r>
        <w:t xml:space="preserve">Anexo C: </w:t>
      </w:r>
      <w:proofErr w:type="spellStart"/>
      <w:r>
        <w:t>Evidencia</w:t>
      </w:r>
      <w:proofErr w:type="spellEnd"/>
      <w:r>
        <w:t xml:space="preserve"> del notebook</w:t>
      </w:r>
    </w:p>
    <w:p w14:paraId="3E950F81" w14:textId="77777777" w:rsidR="00FB434B" w:rsidRDefault="00FB434B" w:rsidP="00FB434B">
      <w:pPr>
        <w:jc w:val="both"/>
      </w:pPr>
      <w:r>
        <w:t>[</w:t>
      </w:r>
      <w:proofErr w:type="spellStart"/>
      <w:r>
        <w:t>Insertar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del notebook F1_Definicion.ipynb </w:t>
      </w:r>
      <w:proofErr w:type="spellStart"/>
      <w:r>
        <w:t>ejecutado</w:t>
      </w:r>
      <w:proofErr w:type="spellEnd"/>
      <w:r>
        <w:t xml:space="preserve"> sin </w:t>
      </w:r>
      <w:proofErr w:type="spellStart"/>
      <w:r>
        <w:t>errores</w:t>
      </w:r>
      <w:proofErr w:type="spellEnd"/>
      <w:r>
        <w:t>.]</w:t>
      </w:r>
    </w:p>
    <w:p w14:paraId="7780A84B" w14:textId="77777777" w:rsidR="00FB434B" w:rsidRDefault="00FB434B" w:rsidP="00FB434B">
      <w:pPr>
        <w:pStyle w:val="Ttulo2"/>
      </w:pPr>
      <w:r>
        <w:t xml:space="preserve">Anexo D: </w:t>
      </w:r>
      <w:proofErr w:type="spellStart"/>
      <w:r>
        <w:t>Evidencia</w:t>
      </w:r>
      <w:proofErr w:type="spellEnd"/>
      <w:r>
        <w:t xml:space="preserve"> de GitHub Actions</w:t>
      </w:r>
    </w:p>
    <w:p w14:paraId="1DC53CAF" w14:textId="77777777" w:rsidR="00FB434B" w:rsidRDefault="00FB434B" w:rsidP="00FB434B">
      <w:pPr>
        <w:jc w:val="both"/>
      </w:pPr>
      <w:r>
        <w:t>[</w:t>
      </w:r>
      <w:proofErr w:type="spellStart"/>
      <w:r>
        <w:t>Insertar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del workflow CI - </w:t>
      </w:r>
      <w:proofErr w:type="spellStart"/>
      <w:r>
        <w:t>Validacion</w:t>
      </w:r>
      <w:proofErr w:type="spellEnd"/>
      <w:r>
        <w:t xml:space="preserve"> Fase 1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exitoso</w:t>
      </w:r>
      <w:proofErr w:type="spellEnd"/>
      <w:r>
        <w:t>.]</w:t>
      </w:r>
    </w:p>
    <w:p w14:paraId="32B5CDBB" w14:textId="77777777" w:rsidR="00FB434B" w:rsidRDefault="00FB434B" w:rsidP="00FB434B">
      <w:pPr>
        <w:pStyle w:val="Ttulo2"/>
      </w:pPr>
      <w:r>
        <w:t xml:space="preserve">Anexo E: </w:t>
      </w:r>
      <w:proofErr w:type="spellStart"/>
      <w:r>
        <w:t>Evidencia</w:t>
      </w:r>
      <w:proofErr w:type="spellEnd"/>
      <w:r>
        <w:t xml:space="preserve"> de commits</w:t>
      </w:r>
    </w:p>
    <w:p w14:paraId="03A255B4" w14:textId="77777777" w:rsidR="00FB434B" w:rsidRDefault="00FB434B" w:rsidP="00FB434B">
      <w:pPr>
        <w:jc w:val="both"/>
      </w:pPr>
      <w:r>
        <w:t>[</w:t>
      </w:r>
      <w:proofErr w:type="spellStart"/>
      <w:r>
        <w:t>Insertar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del </w:t>
      </w:r>
      <w:proofErr w:type="spellStart"/>
      <w:r>
        <w:t>historial</w:t>
      </w:r>
      <w:proofErr w:type="spellEnd"/>
      <w:r>
        <w:t xml:space="preserve"> de commits </w:t>
      </w:r>
      <w:proofErr w:type="spellStart"/>
      <w:r>
        <w:t>descriptivos</w:t>
      </w:r>
      <w:proofErr w:type="spellEnd"/>
      <w:r>
        <w:t xml:space="preserve"> </w:t>
      </w:r>
      <w:proofErr w:type="spellStart"/>
      <w:r>
        <w:t>realizados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GitHub.]</w:t>
      </w:r>
    </w:p>
    <w:p w14:paraId="05BE9AE8" w14:textId="77777777" w:rsidR="00FB434B" w:rsidRDefault="00FB434B" w:rsidP="00FB434B">
      <w:pPr>
        <w:pStyle w:val="Ttulo2"/>
      </w:pPr>
      <w:r>
        <w:t xml:space="preserve">Anexo F: </w:t>
      </w:r>
      <w:proofErr w:type="spellStart"/>
      <w:r>
        <w:t>Evidencia</w:t>
      </w:r>
      <w:proofErr w:type="spellEnd"/>
      <w:r>
        <w:t xml:space="preserve"> de </w:t>
      </w:r>
      <w:proofErr w:type="spellStart"/>
      <w:r>
        <w:t>ramas</w:t>
      </w:r>
      <w:proofErr w:type="spellEnd"/>
      <w:r>
        <w:t xml:space="preserve"> y Pull Requests</w:t>
      </w:r>
    </w:p>
    <w:p w14:paraId="7C4978D0" w14:textId="77777777" w:rsidR="00FB434B" w:rsidRDefault="00FB434B" w:rsidP="00FB434B">
      <w:pPr>
        <w:jc w:val="both"/>
      </w:pPr>
      <w:r>
        <w:t>[</w:t>
      </w:r>
      <w:proofErr w:type="spellStart"/>
      <w:r>
        <w:t>Insertar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de </w:t>
      </w:r>
      <w:proofErr w:type="spellStart"/>
      <w:r>
        <w:t>pantalla</w:t>
      </w:r>
      <w:proofErr w:type="spellEnd"/>
      <w:r>
        <w:t xml:space="preserve"> de las </w:t>
      </w:r>
      <w:proofErr w:type="spellStart"/>
      <w:r>
        <w:t>ramas</w:t>
      </w:r>
      <w:proofErr w:type="spellEnd"/>
      <w:r>
        <w:t xml:space="preserve"> feature </w:t>
      </w:r>
      <w:proofErr w:type="spellStart"/>
      <w:r>
        <w:t>utilizadas</w:t>
      </w:r>
      <w:proofErr w:type="spellEnd"/>
      <w:r>
        <w:t xml:space="preserve"> y/o Pull Requests </w:t>
      </w:r>
      <w:proofErr w:type="spellStart"/>
      <w:r>
        <w:t>creados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main.]</w:t>
      </w:r>
    </w:p>
    <w:p w14:paraId="29ACCF28" w14:textId="77777777" w:rsidR="00FB434B" w:rsidRDefault="00FB434B" w:rsidP="00FB434B">
      <w:pPr>
        <w:pStyle w:val="Ttulo2"/>
      </w:pPr>
      <w:r>
        <w:t xml:space="preserve">Anexo G: </w:t>
      </w:r>
      <w:proofErr w:type="spellStart"/>
      <w:r>
        <w:t>Evidencia</w:t>
      </w:r>
      <w:proofErr w:type="spellEnd"/>
      <w:r>
        <w:t xml:space="preserve"> de GitHub Models</w:t>
      </w:r>
    </w:p>
    <w:p w14:paraId="6593F44A" w14:textId="77777777" w:rsidR="00FB434B" w:rsidRDefault="00FB434B" w:rsidP="00FB434B">
      <w:pPr>
        <w:jc w:val="both"/>
      </w:pPr>
      <w:r>
        <w:t>[</w:t>
      </w:r>
      <w:proofErr w:type="spellStart"/>
      <w:r>
        <w:t>Insertar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del </w:t>
      </w:r>
      <w:proofErr w:type="spellStart"/>
      <w:r>
        <w:t>comentario</w:t>
      </w:r>
      <w:proofErr w:type="spellEnd"/>
      <w:r>
        <w:t xml:space="preserve"> </w:t>
      </w:r>
      <w:proofErr w:type="spellStart"/>
      <w:r>
        <w:t>generado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workflow AI - </w:t>
      </w:r>
      <w:proofErr w:type="spellStart"/>
      <w:r>
        <w:t>Resumen</w:t>
      </w:r>
      <w:proofErr w:type="spellEnd"/>
      <w:r>
        <w:t xml:space="preserve"> de Pull Request, o </w:t>
      </w:r>
      <w:proofErr w:type="spellStart"/>
      <w:r>
        <w:t>captura</w:t>
      </w:r>
      <w:proofErr w:type="spellEnd"/>
      <w:r>
        <w:t xml:space="preserve"> del artifact </w:t>
      </w:r>
      <w:proofErr w:type="spellStart"/>
      <w:r>
        <w:t>resumen</w:t>
      </w:r>
      <w:proofErr w:type="spellEnd"/>
      <w:r>
        <w:t xml:space="preserve">-ai-pr </w:t>
      </w:r>
      <w:proofErr w:type="spellStart"/>
      <w:r>
        <w:t>generado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GitHub Actions.]</w:t>
      </w:r>
    </w:p>
    <w:p w14:paraId="780FB503" w14:textId="77777777" w:rsidR="00FB434B" w:rsidRDefault="00FB434B" w:rsidP="00FB434B">
      <w:pPr>
        <w:pStyle w:val="Ttulo2"/>
      </w:pPr>
      <w:r>
        <w:lastRenderedPageBreak/>
        <w:t xml:space="preserve">Anexo H: </w:t>
      </w:r>
      <w:proofErr w:type="spellStart"/>
      <w:r>
        <w:t>Evidencia</w:t>
      </w:r>
      <w:proofErr w:type="spellEnd"/>
      <w:r>
        <w:t xml:space="preserve"> de </w:t>
      </w:r>
      <w:proofErr w:type="spellStart"/>
      <w:r>
        <w:t>ejecución</w:t>
      </w:r>
      <w:proofErr w:type="spellEnd"/>
      <w:r>
        <w:t xml:space="preserve"> del notebook </w:t>
      </w:r>
      <w:proofErr w:type="spellStart"/>
      <w:r>
        <w:t>en</w:t>
      </w:r>
      <w:proofErr w:type="spellEnd"/>
      <w:r>
        <w:t xml:space="preserve"> CI</w:t>
      </w:r>
    </w:p>
    <w:p w14:paraId="0DA03725" w14:textId="77777777" w:rsidR="00FB434B" w:rsidRDefault="00FB434B" w:rsidP="00FB434B">
      <w:pPr>
        <w:jc w:val="both"/>
      </w:pPr>
      <w:r>
        <w:t>[</w:t>
      </w:r>
      <w:proofErr w:type="spellStart"/>
      <w:r>
        <w:t>Insertar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 del paso </w:t>
      </w:r>
      <w:proofErr w:type="spellStart"/>
      <w:r>
        <w:t>Ejecutar</w:t>
      </w:r>
      <w:proofErr w:type="spellEnd"/>
      <w:r>
        <w:t xml:space="preserve"> notebook Fase 1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exitoso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workflow CI - </w:t>
      </w:r>
      <w:proofErr w:type="spellStart"/>
      <w:r>
        <w:t>Validacion</w:t>
      </w:r>
      <w:proofErr w:type="spellEnd"/>
      <w:r>
        <w:t xml:space="preserve"> Fase 1.]</w:t>
      </w:r>
    </w:p>
    <w:p w14:paraId="6C1F597A" w14:textId="3ED475E2" w:rsidR="006D226C" w:rsidRPr="00FB434B" w:rsidRDefault="006D226C" w:rsidP="00FB434B"/>
    <w:sectPr w:rsidR="006D226C" w:rsidRPr="00FB434B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2BE13" w14:textId="77777777" w:rsidR="00CB785F" w:rsidRDefault="00CB785F">
      <w:pPr>
        <w:spacing w:after="0" w:line="240" w:lineRule="auto"/>
      </w:pPr>
      <w:r>
        <w:separator/>
      </w:r>
    </w:p>
  </w:endnote>
  <w:endnote w:type="continuationSeparator" w:id="0">
    <w:p w14:paraId="6CBC3534" w14:textId="77777777" w:rsidR="00CB785F" w:rsidRDefault="00CB78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C4A87" w14:textId="77777777" w:rsidR="006D226C" w:rsidRDefault="00000000">
    <w:pPr>
      <w:pStyle w:val="Piedepgina"/>
      <w:jc w:val="center"/>
    </w:pPr>
    <w:r>
      <w:t xml:space="preserve">Página </w:t>
    </w:r>
    <w:r>
      <w:fldChar w:fldCharType="begin"/>
    </w:r>
    <w:r>
      <w:instrText>PAGE</w:instrText>
    </w:r>
    <w:r>
      <w:fldChar w:fldCharType="separate"/>
    </w:r>
    <w:r w:rsidR="00C8197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0B420A" w14:textId="77777777" w:rsidR="00CB785F" w:rsidRDefault="00CB785F">
      <w:pPr>
        <w:spacing w:after="0" w:line="240" w:lineRule="auto"/>
      </w:pPr>
      <w:r>
        <w:separator/>
      </w:r>
    </w:p>
  </w:footnote>
  <w:footnote w:type="continuationSeparator" w:id="0">
    <w:p w14:paraId="33BA5F07" w14:textId="77777777" w:rsidR="00CB785F" w:rsidRDefault="00CB78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F5B59" w14:textId="77301210" w:rsidR="006D226C" w:rsidRDefault="006D226C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3917316">
    <w:abstractNumId w:val="8"/>
  </w:num>
  <w:num w:numId="2" w16cid:durableId="1512525514">
    <w:abstractNumId w:val="6"/>
  </w:num>
  <w:num w:numId="3" w16cid:durableId="665742202">
    <w:abstractNumId w:val="5"/>
  </w:num>
  <w:num w:numId="4" w16cid:durableId="1680084311">
    <w:abstractNumId w:val="4"/>
  </w:num>
  <w:num w:numId="5" w16cid:durableId="1132138566">
    <w:abstractNumId w:val="7"/>
  </w:num>
  <w:num w:numId="6" w16cid:durableId="1666010907">
    <w:abstractNumId w:val="3"/>
  </w:num>
  <w:num w:numId="7" w16cid:durableId="222759636">
    <w:abstractNumId w:val="2"/>
  </w:num>
  <w:num w:numId="8" w16cid:durableId="1939099997">
    <w:abstractNumId w:val="1"/>
  </w:num>
  <w:num w:numId="9" w16cid:durableId="1511605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1966"/>
    <w:rsid w:val="006D226C"/>
    <w:rsid w:val="008D5A4D"/>
    <w:rsid w:val="00AA1D8D"/>
    <w:rsid w:val="00B47730"/>
    <w:rsid w:val="00C81979"/>
    <w:rsid w:val="00CA2D69"/>
    <w:rsid w:val="00CB0664"/>
    <w:rsid w:val="00CB785F"/>
    <w:rsid w:val="00FB43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B93522"/>
  <w14:defaultImageDpi w14:val="300"/>
  <w15:docId w15:val="{05FE335C-10FE-421D-95E9-35BEE9D0B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5B9BD5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4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/>
    </w:pPr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14</Pages>
  <Words>2910</Words>
  <Characters>17989</Characters>
  <Application>Microsoft Office Word</Application>
  <DocSecurity>0</DocSecurity>
  <Lines>691</Lines>
  <Paragraphs>454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Wilson Arévalo | Diprotec</cp:lastModifiedBy>
  <cp:revision>3</cp:revision>
  <dcterms:created xsi:type="dcterms:W3CDTF">2026-06-03T14:01:00Z</dcterms:created>
  <dcterms:modified xsi:type="dcterms:W3CDTF">2026-06-03T20:49:00Z</dcterms:modified>
  <cp:category/>
</cp:coreProperties>
</file>